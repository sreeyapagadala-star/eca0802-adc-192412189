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 6</w:t>
      </w:r>
    </w:p>
    <w:p>
      <w:pPr>
        <w:jc w:val="center"/>
      </w:pPr>
      <w:r>
        <w:rPr>
          <w:rFonts w:ascii="Times New Roman" w:hAnsi="Times New Roman"/>
          <w:b/>
          <w:sz w:val="28"/>
        </w:rPr>
        <w:t>GENERATION AND ANALYSIS OF FREQUENCY MODULATED (FM) AND PHASE MODULATED (PM) SIGNALS USING MATLAB</w:t>
      </w:r>
    </w:p>
    <w:p>
      <w:r>
        <w:rPr>
          <w:rFonts w:ascii="Times New Roman" w:hAnsi="Times New Roman"/>
          <w:b/>
          <w:sz w:val="26"/>
        </w:rPr>
        <w:t>AIM</w:t>
      </w:r>
    </w:p>
    <w:p>
      <w:r>
        <w:t>To generate and analyze Frequency Modulated (FM) and Phase Modulated (PM) signals using MATLAB and to observe the message signal, carrier signal, FM signal, and PM signal.</w:t>
      </w:r>
    </w:p>
    <w:p>
      <w:r>
        <w:rPr>
          <w:rFonts w:ascii="Times New Roman" w:hAnsi="Times New Roman"/>
          <w:b/>
          <w:sz w:val="26"/>
        </w:rPr>
        <w:t>SOFTWARE REQUIRED</w:t>
      </w:r>
    </w:p>
    <w:p>
      <w:r>
        <w:t>• MATLAB (MATLAB R2020a or later recommended)</w:t>
      </w:r>
    </w:p>
    <w:p>
      <w:r>
        <w:rPr>
          <w:rFonts w:ascii="Times New Roman" w:hAnsi="Times New Roman"/>
          <w:b/>
          <w:sz w:val="26"/>
        </w:rPr>
        <w:t>PARAMETERS USED</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Message amplitude (Am)</w:t>
            </w:r>
          </w:p>
        </w:tc>
        <w:tc>
          <w:tcPr>
            <w:tcW w:type="dxa" w:w="4968"/>
          </w:tcPr>
          <w:p>
            <w:r>
              <w:t>1</w:t>
            </w:r>
          </w:p>
        </w:tc>
      </w:tr>
      <w:tr>
        <w:tc>
          <w:tcPr>
            <w:tcW w:type="dxa" w:w="4968"/>
          </w:tcPr>
          <w:p>
            <w:r>
              <w:t>Carrier amplitude (Ac)</w:t>
            </w:r>
          </w:p>
        </w:tc>
        <w:tc>
          <w:tcPr>
            <w:tcW w:type="dxa" w:w="4968"/>
          </w:tcPr>
          <w:p>
            <w:r>
              <w:t>1</w:t>
            </w:r>
          </w:p>
        </w:tc>
      </w:tr>
      <w:tr>
        <w:tc>
          <w:tcPr>
            <w:tcW w:type="dxa" w:w="4968"/>
          </w:tcPr>
          <w:p>
            <w:r>
              <w:t>Message frequency (fm)</w:t>
            </w:r>
          </w:p>
        </w:tc>
        <w:tc>
          <w:tcPr>
            <w:tcW w:type="dxa" w:w="4968"/>
          </w:tcPr>
          <w:p>
            <w:r>
              <w:t>5 Hz</w:t>
            </w:r>
          </w:p>
        </w:tc>
      </w:tr>
      <w:tr>
        <w:tc>
          <w:tcPr>
            <w:tcW w:type="dxa" w:w="4968"/>
          </w:tcPr>
          <w:p>
            <w:r>
              <w:t>Carrier frequency (fc)</w:t>
            </w:r>
          </w:p>
        </w:tc>
        <w:tc>
          <w:tcPr>
            <w:tcW w:type="dxa" w:w="4968"/>
          </w:tcPr>
          <w:p>
            <w:r>
              <w:t>50 Hz</w:t>
            </w:r>
          </w:p>
        </w:tc>
      </w:tr>
      <w:tr>
        <w:tc>
          <w:tcPr>
            <w:tcW w:type="dxa" w:w="4968"/>
          </w:tcPr>
          <w:p>
            <w:r>
              <w:t>FM modulation index (β)</w:t>
            </w:r>
          </w:p>
        </w:tc>
        <w:tc>
          <w:tcPr>
            <w:tcW w:type="dxa" w:w="4968"/>
          </w:tcPr>
          <w:p>
            <w:r>
              <w:t>5</w:t>
            </w:r>
          </w:p>
        </w:tc>
      </w:tr>
      <w:tr>
        <w:tc>
          <w:tcPr>
            <w:tcW w:type="dxa" w:w="4968"/>
          </w:tcPr>
          <w:p>
            <w:r>
              <w:t>PM sensitivity (kp)</w:t>
            </w:r>
          </w:p>
        </w:tc>
        <w:tc>
          <w:tcPr>
            <w:tcW w:type="dxa" w:w="4968"/>
          </w:tcPr>
          <w:p>
            <w:r>
              <w:t>5</w:t>
            </w:r>
          </w:p>
        </w:tc>
      </w:tr>
      <w:tr>
        <w:tc>
          <w:tcPr>
            <w:tcW w:type="dxa" w:w="4968"/>
          </w:tcPr>
          <w:p>
            <w:r>
              <w:t>Sampling frequency (fs)</w:t>
            </w:r>
          </w:p>
        </w:tc>
        <w:tc>
          <w:tcPr>
            <w:tcW w:type="dxa" w:w="4968"/>
          </w:tcPr>
          <w:p>
            <w:r>
              <w:t>1000 Hz</w:t>
            </w:r>
          </w:p>
        </w:tc>
      </w:tr>
      <w:tr>
        <w:tc>
          <w:tcPr>
            <w:tcW w:type="dxa" w:w="4968"/>
          </w:tcPr>
          <w:p>
            <w:r>
              <w:t>Duration</w:t>
            </w:r>
          </w:p>
        </w:tc>
        <w:tc>
          <w:tcPr>
            <w:tcW w:type="dxa" w:w="4968"/>
          </w:tcPr>
          <w:p>
            <w:r>
              <w:t>1 second</w:t>
            </w:r>
          </w:p>
        </w:tc>
      </w:tr>
    </w:tbl>
    <w:p>
      <w:r>
        <w:rPr>
          <w:rFonts w:ascii="Times New Roman" w:hAnsi="Times New Roman"/>
          <w:b/>
          <w:sz w:val="26"/>
        </w:rPr>
        <w:t>MATLAB CODE</w:t>
      </w:r>
    </w:p>
    <w:p>
      <w:r>
        <w:rPr>
          <w:rFonts w:ascii="Courier New" w:hAnsi="Courier New"/>
          <w:sz w:val="18"/>
        </w:rPr>
        <w:t>clc;</w:t>
        <w:br/>
        <w:t>clear;</w:t>
        <w:br/>
        <w:t>close all;</w:t>
        <w:br/>
        <w:br/>
        <w:t>Am=1;</w:t>
        <w:br/>
        <w:t>Ac=1;</w:t>
        <w:br/>
        <w:t>fm=5;</w:t>
        <w:br/>
        <w:t>fc=50;</w:t>
        <w:br/>
        <w:t>beta=5;</w:t>
        <w:br/>
        <w:t>kp=5;</w:t>
        <w:br/>
        <w:t>fs=1000;</w:t>
        <w:br/>
        <w:br/>
        <w:t>t=0:1/fs:1;</w:t>
        <w:br/>
        <w:br/>
        <w:t>m = Am*cos(2*pi*fm*t); % Message signal</w:t>
        <w:br/>
        <w:t>c = Ac*cos(2*pi*fc*t); % Carrier signal</w:t>
        <w:br/>
        <w:br/>
        <w:t>fm_sig = Ac*cos(2*pi*fc*t + beta*sin(2*pi*fm*t)); % FM</w:t>
        <w:br/>
        <w:t>pm_sig = Ac*cos(2*pi*fc*t + kp*m); % PM</w:t>
        <w:br/>
        <w:br/>
        <w:t>Df = beta*fm; % Frequency deviation</w:t>
        <w:br/>
        <w:br/>
        <w:t>fprintf('Frequency Deviation = %d Hz\n',Df);</w:t>
        <w:br/>
        <w:t>fprintf('FM Modulation Index = %d\n',beta);</w:t>
        <w:br/>
        <w:br/>
        <w:t>subplot(4,1,1), plot(t,m), title('Message Signal')</w:t>
        <w:br/>
        <w:t>subplot(4,1,2), plot(t,c), title('Carrier Signal')</w:t>
        <w:br/>
        <w:t>subplot(4,1,3), plot(t,fm_sig), title('FM Signal')</w:t>
        <w:br/>
        <w:t>subplot(4,1,4), plot(t,pm_sig), title('PM Signal')</w:t>
      </w:r>
    </w:p>
    <w:p>
      <w:r>
        <w:rPr>
          <w:rFonts w:ascii="Times New Roman" w:hAnsi="Times New Roman"/>
          <w:b/>
          <w:sz w:val="26"/>
        </w:rPr>
        <w:t>RESULT / EXECUTION OF OUTPUT</w:t>
      </w:r>
    </w:p>
    <w:p>
      <w:r>
        <w:t>The MATLAB program was executed successfully. The output displays four waveforms: the message signal, carrier signal, frequency modulated (FM) signal, and phase modulated (PM) signal. For the given values, the frequency deviation is 25 Hz and the FM modulation index is 5.</w:t>
      </w:r>
    </w:p>
    <w:p>
      <w:pPr>
        <w:jc w:val="center"/>
      </w:pPr>
      <w:r>
        <w:drawing>
          <wp:inline xmlns:a="http://schemas.openxmlformats.org/drawingml/2006/main" xmlns:pic="http://schemas.openxmlformats.org/drawingml/2006/picture">
            <wp:extent cx="5669280" cy="3572296"/>
            <wp:docPr id="1" name="Picture 1"/>
            <wp:cNvGraphicFramePr>
              <a:graphicFrameLocks noChangeAspect="1"/>
            </wp:cNvGraphicFramePr>
            <a:graphic>
              <a:graphicData uri="http://schemas.openxmlformats.org/drawingml/2006/picture">
                <pic:pic>
                  <pic:nvPicPr>
                    <pic:cNvPr id="0" name="image(20261013-025846).png"/>
                    <pic:cNvPicPr/>
                  </pic:nvPicPr>
                  <pic:blipFill>
                    <a:blip r:embed="rId9"/>
                    <a:stretch>
                      <a:fillRect/>
                    </a:stretch>
                  </pic:blipFill>
                  <pic:spPr>
                    <a:xfrm>
                      <a:off x="0" y="0"/>
                      <a:ext cx="5669280" cy="3572296"/>
                    </a:xfrm>
                    <a:prstGeom prst="rect"/>
                  </pic:spPr>
                </pic:pic>
              </a:graphicData>
            </a:graphic>
          </wp:inline>
        </w:drawing>
      </w:r>
    </w:p>
    <w:p>
      <w:pPr>
        <w:jc w:val="center"/>
      </w:pPr>
      <w:r>
        <w:rPr>
          <w:i/>
          <w:sz w:val="20"/>
        </w:rPr>
        <w:t>Figure: MATLAB execution output showing Message, Carrier, FM and PM signals</w:t>
      </w:r>
    </w:p>
    <w:p>
      <w:r>
        <w:rPr>
          <w:rFonts w:ascii="Times New Roman" w:hAnsi="Times New Roman"/>
          <w:b/>
          <w:sz w:val="26"/>
        </w:rPr>
        <w:t>OBSERVATION</w:t>
      </w:r>
    </w:p>
    <w:p>
      <w:r>
        <w:t>The message signal is a 5 Hz cosine waveform and the carrier is a 50 Hz cosine waveform. In FM, the instantaneous frequency of the carrier varies according to the message signal, while in PM, the instantaneous phase of the carrier varies according to the message signal. The FM signal therefore shows changes in the spacing between successive cycles, whereas the PM signal shows phase variations relative to the carrier.</w:t>
      </w:r>
    </w:p>
    <w:p>
      <w:r>
        <w:rPr>
          <w:rFonts w:ascii="Times New Roman" w:hAnsi="Times New Roman"/>
          <w:b/>
          <w:sz w:val="26"/>
        </w:rPr>
        <w:t>CONCLUSION</w:t>
      </w:r>
    </w:p>
    <w:p>
      <w:r>
        <w:t>Thus, FM and PM signals were successfully generated and analyzed using MATLAB. The frequency deviation for the given FM signal is 25 Hz, and the FM modulation index is 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