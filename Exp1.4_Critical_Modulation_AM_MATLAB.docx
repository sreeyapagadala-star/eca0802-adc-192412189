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EXPERIMENT 1.4</w:t>
      </w:r>
    </w:p>
    <w:p>
      <w:pPr>
        <w:jc w:val="center"/>
      </w:pPr>
      <w:r>
        <w:rPr>
          <w:b/>
          <w:sz w:val="26"/>
        </w:rPr>
        <w:t>IDENTIFICATION AND ANALYSIS OF CRITICAL MODULATION IN AM</w:t>
      </w:r>
    </w:p>
    <w:p>
      <w:pPr>
        <w:pStyle w:val="Heading2"/>
      </w:pPr>
      <w:r>
        <w:t>1. AIM</w:t>
      </w:r>
    </w:p>
    <w:p>
      <w:r>
        <w:t>To generate an amplitude-modulated (AM) signal at the critical modulation condition (m = 1) using MATLAB, plot the modulating signal, carrier signal, and AM waveform with its envelope, and examine the significance of 100% modulation.</w:t>
      </w:r>
    </w:p>
    <w:p>
      <w:pPr>
        <w:pStyle w:val="Heading2"/>
      </w:pPr>
      <w:r>
        <w:t>2. APPARATUS / SOFTWARE REQUIRED</w:t>
      </w:r>
    </w:p>
    <w:p>
      <w:pPr>
        <w:pStyle w:val="ListBullet"/>
      </w:pPr>
      <w:r>
        <w:t>Computer or laptop</w:t>
      </w:r>
    </w:p>
    <w:p>
      <w:pPr>
        <w:pStyle w:val="ListBullet"/>
      </w:pPr>
      <w:r>
        <w:t>MATLAB software</w:t>
      </w:r>
    </w:p>
    <w:p>
      <w:pPr>
        <w:pStyle w:val="ListBullet"/>
      </w:pPr>
      <w:r>
        <w:t>MATLAB Editor</w:t>
      </w:r>
    </w:p>
    <w:p>
      <w:pPr>
        <w:pStyle w:val="Heading2"/>
      </w:pPr>
      <w:r>
        <w:t>3. THEORY AND FORMULA</w:t>
      </w:r>
    </w:p>
    <w:p>
      <w:r>
        <w:t>In amplitude modulation, the amplitude of a high-frequency carrier varies according to the instantaneous value of the modulating signal. The modulation index is:</w:t>
      </w:r>
    </w:p>
    <w:p>
      <w:pPr>
        <w:jc w:val="center"/>
      </w:pPr>
      <w:r>
        <w:rPr>
          <w:b/>
        </w:rPr>
        <w:t>m = Am / Ac</w:t>
      </w:r>
    </w:p>
    <w:p>
      <w:r>
        <w:t>where Am is the peak amplitude of the modulating signal and Ac is the peak amplitude of the carrier. Critical modulation occurs when m = 1, also called 100% modulation. At this condition, the AM envelope just touches zero at its minimum and does not cross the time axis. This is the maximum modulation level that avoids over-modulation and allows the envelope to be recovered by an ideal envelope detector.</w:t>
      </w:r>
    </w:p>
    <w:p>
      <w:r>
        <w:t>Given: Am = 5 and Ac = 5</w:t>
      </w:r>
    </w:p>
    <w:p>
      <w:r>
        <w:t>m = Am / Ac = 5 / 5 = 1 = 100%</w:t>
      </w:r>
    </w:p>
    <w:p>
      <w:r>
        <w:t>Therefore, the signal is critically modulated.</w:t>
      </w:r>
    </w:p>
    <w:p>
      <w:pPr>
        <w:pStyle w:val="Heading2"/>
      </w:pPr>
      <w:r>
        <w:t>4. MATLAB CODE</w:t>
      </w:r>
    </w:p>
    <w:p>
      <w:pPr>
        <w:spacing w:after="0"/>
      </w:pPr>
      <w:r>
        <w:rPr>
          <w:rFonts w:ascii="Consolas" w:hAnsi="Consolas"/>
          <w:sz w:val="17"/>
        </w:rPr>
        <w:t>clc;</w:t>
        <w:br/>
      </w:r>
      <w:r>
        <w:rPr>
          <w:rFonts w:ascii="Consolas" w:hAnsi="Consolas"/>
          <w:sz w:val="17"/>
        </w:rPr>
        <w:t>clear;</w:t>
        <w:br/>
      </w:r>
      <w:r>
        <w:rPr>
          <w:rFonts w:ascii="Consolas" w:hAnsi="Consolas"/>
          <w:sz w:val="17"/>
        </w:rPr>
        <w:t>close all;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% Signal parameters</w:t>
        <w:br/>
      </w:r>
      <w:r>
        <w:rPr>
          <w:rFonts w:ascii="Consolas" w:hAnsi="Consolas"/>
          <w:sz w:val="17"/>
        </w:rPr>
        <w:t>Ac = 5;          % Carrier amplitude</w:t>
        <w:br/>
      </w:r>
      <w:r>
        <w:rPr>
          <w:rFonts w:ascii="Consolas" w:hAnsi="Consolas"/>
          <w:sz w:val="17"/>
        </w:rPr>
        <w:t>Am = 5;          % Modulating signal amplitude (critical modulation)</w:t>
        <w:br/>
      </w:r>
      <w:r>
        <w:rPr>
          <w:rFonts w:ascii="Consolas" w:hAnsi="Consolas"/>
          <w:sz w:val="17"/>
        </w:rPr>
        <w:t>fc = 100;        % Carrier frequency in Hz</w:t>
        <w:br/>
      </w:r>
      <w:r>
        <w:rPr>
          <w:rFonts w:ascii="Consolas" w:hAnsi="Consolas"/>
          <w:sz w:val="17"/>
        </w:rPr>
        <w:t>fm = 5;          % Modulating frequency in Hz</w:t>
        <w:br/>
      </w:r>
      <w:r>
        <w:rPr>
          <w:rFonts w:ascii="Consolas" w:hAnsi="Consolas"/>
          <w:sz w:val="17"/>
        </w:rPr>
        <w:t>fs = 10000;      % Sampling frequency in Hz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% Calculate modulation index</w:t>
        <w:br/>
      </w:r>
      <w:r>
        <w:rPr>
          <w:rFonts w:ascii="Consolas" w:hAnsi="Consolas"/>
          <w:sz w:val="17"/>
        </w:rPr>
        <w:t>m = Am / Ac;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fprintf('Modulation Index = %.2f\\n', m);</w:t>
        <w:br/>
      </w:r>
      <w:r>
        <w:rPr>
          <w:rFonts w:ascii="Consolas" w:hAnsi="Consolas"/>
          <w:sz w:val="17"/>
        </w:rPr>
        <w:t>fprintf('Modulation Percentage = %.2f%%\\n', m*100);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% Check modulation condition</w:t>
        <w:br/>
      </w:r>
      <w:r>
        <w:rPr>
          <w:rFonts w:ascii="Consolas" w:hAnsi="Consolas"/>
          <w:sz w:val="17"/>
        </w:rPr>
        <w:t>if m &lt; 1</w:t>
        <w:br/>
      </w:r>
      <w:r>
        <w:rPr>
          <w:rFonts w:ascii="Consolas" w:hAnsi="Consolas"/>
          <w:sz w:val="17"/>
        </w:rPr>
        <w:t xml:space="preserve">    disp('Condition: Under-modulation');</w:t>
        <w:br/>
      </w:r>
      <w:r>
        <w:rPr>
          <w:rFonts w:ascii="Consolas" w:hAnsi="Consolas"/>
          <w:sz w:val="17"/>
        </w:rPr>
        <w:t>elseif abs(m - 1) &lt; eps</w:t>
        <w:br/>
      </w:r>
      <w:r>
        <w:rPr>
          <w:rFonts w:ascii="Consolas" w:hAnsi="Consolas"/>
          <w:sz w:val="17"/>
        </w:rPr>
        <w:t xml:space="preserve">    disp('Condition: Critical modulation (100 percent)');</w:t>
        <w:br/>
      </w:r>
      <w:r>
        <w:rPr>
          <w:rFonts w:ascii="Consolas" w:hAnsi="Consolas"/>
          <w:sz w:val="17"/>
        </w:rPr>
        <w:t>else</w:t>
        <w:br/>
      </w:r>
      <w:r>
        <w:rPr>
          <w:rFonts w:ascii="Consolas" w:hAnsi="Consolas"/>
          <w:sz w:val="17"/>
        </w:rPr>
        <w:t xml:space="preserve">    disp('Condition: Over-modulation');</w:t>
        <w:br/>
      </w:r>
      <w:r>
        <w:rPr>
          <w:rFonts w:ascii="Consolas" w:hAnsi="Consolas"/>
          <w:sz w:val="17"/>
        </w:rPr>
        <w:t>end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% Time vector</w:t>
        <w:br/>
      </w:r>
      <w:r>
        <w:rPr>
          <w:rFonts w:ascii="Consolas" w:hAnsi="Consolas"/>
          <w:sz w:val="17"/>
        </w:rPr>
        <w:t>t = 0:1/fs:2/fm;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% Generate signals</w:t>
        <w:br/>
      </w:r>
      <w:r>
        <w:rPr>
          <w:rFonts w:ascii="Consolas" w:hAnsi="Consolas"/>
          <w:sz w:val="17"/>
        </w:rPr>
        <w:t>message = Am*cos(2*pi*fm*t);</w:t>
        <w:br/>
      </w:r>
      <w:r>
        <w:rPr>
          <w:rFonts w:ascii="Consolas" w:hAnsi="Consolas"/>
          <w:sz w:val="17"/>
        </w:rPr>
        <w:t>carrier = Ac*cos(2*pi*fc*t);</w:t>
        <w:br/>
      </w:r>
      <w:r>
        <w:rPr>
          <w:rFonts w:ascii="Consolas" w:hAnsi="Consolas"/>
          <w:sz w:val="17"/>
        </w:rPr>
        <w:t>am_signal = Ac*(1 + m*cos(2*pi*fm*t)) .* cos(2*pi*fc*t);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% Calculate AM envelope</w:t>
        <w:br/>
      </w:r>
      <w:r>
        <w:rPr>
          <w:rFonts w:ascii="Consolas" w:hAnsi="Consolas"/>
          <w:sz w:val="17"/>
        </w:rPr>
        <w:t>envelope = Ac*(1 + m*cos(2*pi*fm*t));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% Plot signals</w:t>
        <w:br/>
      </w:r>
      <w:r>
        <w:rPr>
          <w:rFonts w:ascii="Consolas" w:hAnsi="Consolas"/>
          <w:sz w:val="17"/>
        </w:rPr>
        <w:t>figure;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subplot(3,1,1);</w:t>
        <w:br/>
      </w:r>
      <w:r>
        <w:rPr>
          <w:rFonts w:ascii="Consolas" w:hAnsi="Consolas"/>
          <w:sz w:val="17"/>
        </w:rPr>
        <w:t>plot(t, message, 'b', 'LineWidth', 1.2);</w:t>
        <w:br/>
      </w:r>
      <w:r>
        <w:rPr>
          <w:rFonts w:ascii="Consolas" w:hAnsi="Consolas"/>
          <w:sz w:val="17"/>
        </w:rPr>
        <w:t>title('Modulating Signal');</w:t>
        <w:br/>
      </w:r>
      <w:r>
        <w:rPr>
          <w:rFonts w:ascii="Consolas" w:hAnsi="Consolas"/>
          <w:sz w:val="17"/>
        </w:rPr>
        <w:t>xlabel('Time (s)');</w:t>
        <w:br/>
      </w:r>
      <w:r>
        <w:rPr>
          <w:rFonts w:ascii="Consolas" w:hAnsi="Consolas"/>
          <w:sz w:val="17"/>
        </w:rPr>
        <w:t>ylabel('Amplitude');</w:t>
        <w:br/>
      </w:r>
      <w:r>
        <w:rPr>
          <w:rFonts w:ascii="Consolas" w:hAnsi="Consolas"/>
          <w:sz w:val="17"/>
        </w:rPr>
        <w:t>grid on;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subplot(3,1,2);</w:t>
        <w:br/>
      </w:r>
      <w:r>
        <w:rPr>
          <w:rFonts w:ascii="Consolas" w:hAnsi="Consolas"/>
          <w:sz w:val="17"/>
        </w:rPr>
        <w:t>plot(t, carrier, 'k');</w:t>
        <w:br/>
      </w:r>
      <w:r>
        <w:rPr>
          <w:rFonts w:ascii="Consolas" w:hAnsi="Consolas"/>
          <w:sz w:val="17"/>
        </w:rPr>
        <w:t>title('Carrier Signal');</w:t>
        <w:br/>
      </w:r>
      <w:r>
        <w:rPr>
          <w:rFonts w:ascii="Consolas" w:hAnsi="Consolas"/>
          <w:sz w:val="17"/>
        </w:rPr>
        <w:t>xlabel('Time (s)');</w:t>
        <w:br/>
      </w:r>
      <w:r>
        <w:rPr>
          <w:rFonts w:ascii="Consolas" w:hAnsi="Consolas"/>
          <w:sz w:val="17"/>
        </w:rPr>
        <w:t>ylabel('Amplitude');</w:t>
        <w:br/>
      </w:r>
      <w:r>
        <w:rPr>
          <w:rFonts w:ascii="Consolas" w:hAnsi="Consolas"/>
          <w:sz w:val="17"/>
        </w:rPr>
        <w:t>grid on;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subplot(3,1,3);</w:t>
        <w:br/>
      </w:r>
      <w:r>
        <w:rPr>
          <w:rFonts w:ascii="Consolas" w:hAnsi="Consolas"/>
          <w:sz w:val="17"/>
        </w:rPr>
        <w:t>plot(t, am_signal, 'b');</w:t>
        <w:br/>
      </w:r>
      <w:r>
        <w:rPr>
          <w:rFonts w:ascii="Consolas" w:hAnsi="Consolas"/>
          <w:sz w:val="17"/>
        </w:rPr>
        <w:t>hold on;</w:t>
        <w:br/>
      </w:r>
      <w:r>
        <w:rPr>
          <w:rFonts w:ascii="Consolas" w:hAnsi="Consolas"/>
          <w:sz w:val="17"/>
        </w:rPr>
        <w:t>plot(t, envelope, 'r--', 'LineWidth', 1.5);</w:t>
        <w:br/>
      </w:r>
      <w:r>
        <w:rPr>
          <w:rFonts w:ascii="Consolas" w:hAnsi="Consolas"/>
          <w:sz w:val="17"/>
        </w:rPr>
        <w:t>plot(t, -envelope, 'r--', 'LineWidth', 1.5);</w:t>
        <w:br/>
      </w:r>
      <w:r>
        <w:rPr>
          <w:rFonts w:ascii="Consolas" w:hAnsi="Consolas"/>
          <w:sz w:val="17"/>
        </w:rPr>
        <w:t>title('AM Signal at Critical Modulation (m = 1)');</w:t>
        <w:br/>
      </w:r>
      <w:r>
        <w:rPr>
          <w:rFonts w:ascii="Consolas" w:hAnsi="Consolas"/>
          <w:sz w:val="17"/>
        </w:rPr>
        <w:t>xlabel('Time (s)');</w:t>
        <w:br/>
      </w:r>
      <w:r>
        <w:rPr>
          <w:rFonts w:ascii="Consolas" w:hAnsi="Consolas"/>
          <w:sz w:val="17"/>
        </w:rPr>
        <w:t>ylabel('Amplitude');</w:t>
        <w:br/>
      </w:r>
      <w:r>
        <w:rPr>
          <w:rFonts w:ascii="Consolas" w:hAnsi="Consolas"/>
          <w:sz w:val="17"/>
        </w:rPr>
        <w:t>legend('AM Signal', 'Upper Envelope', 'Lower Envelope');</w:t>
        <w:br/>
      </w:r>
      <w:r>
        <w:rPr>
          <w:rFonts w:ascii="Consolas" w:hAnsi="Consolas"/>
          <w:sz w:val="17"/>
        </w:rPr>
        <w:t>grid on;</w:t>
      </w:r>
    </w:p>
    <w:p>
      <w:pPr>
        <w:pStyle w:val="Heading2"/>
      </w:pPr>
      <w:r>
        <w:t>5. MATLAB OUTPUT</w:t>
      </w:r>
    </w:p>
    <w:p>
      <w:r>
        <w:t>The MATLAB output displays the modulating signal, carrier signal, and AM waveform at critical modulation. The upper and lower envelopes meet at zero amplitude at the minimum points, indicating m =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54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0-041237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5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AM waveform at critical modulation (m = 1).</w:t>
      </w:r>
    </w:p>
    <w:p>
      <w:pPr>
        <w:pStyle w:val="Heading2"/>
      </w:pPr>
      <w:r>
        <w:t>6. RESULT</w:t>
      </w:r>
    </w:p>
    <w:p>
      <w:r>
        <w:t>The modulation index was calculated as m = Am/Ac = 5/5 = 1 (100%). The MATLAB plots show the modulating signal, carrier signal, and critically modulated AM waveform. At m = 1, the envelope just reaches zero without crossing it, representing the maximum modulation condition without over-modulation.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