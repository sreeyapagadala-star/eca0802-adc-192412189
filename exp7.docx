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 7</w:t>
      </w:r>
    </w:p>
    <w:p>
      <w:pPr>
        <w:jc w:val="center"/>
      </w:pPr>
      <w:r>
        <w:rPr>
          <w:rFonts w:ascii="Times New Roman" w:hAnsi="Times New Roman"/>
          <w:b/>
          <w:sz w:val="28"/>
        </w:rPr>
        <w:t>CALCULATION AND VERIFICATION OF FREQUENCY DEVIATION AND MODULATION INDEX OF FM SIGNALS USING MATLAB SIMULATION</w:t>
      </w:r>
    </w:p>
    <w:p>
      <w:r>
        <w:rPr>
          <w:rFonts w:ascii="Times New Roman" w:hAnsi="Times New Roman"/>
          <w:b/>
          <w:sz w:val="26"/>
        </w:rPr>
        <w:t>AIM</w:t>
      </w:r>
    </w:p>
    <w:p>
      <w:r>
        <w:t>To calculate and verify the frequency deviation and modulation index of a Frequency Modulated (FM) signal using MATLAB simulation and to observe the message signal and FM signal.</w:t>
      </w:r>
    </w:p>
    <w:p>
      <w:r>
        <w:rPr>
          <w:rFonts w:ascii="Times New Roman" w:hAnsi="Times New Roman"/>
          <w:b/>
          <w:sz w:val="26"/>
        </w:rPr>
        <w:t>SOFTWARE REQUIRED</w:t>
      </w:r>
    </w:p>
    <w:p>
      <w:r>
        <w:t>• MATLAB (MATLAB R2020a or later recommended)</w:t>
      </w:r>
    </w:p>
    <w:p>
      <w:r>
        <w:rPr>
          <w:rFonts w:ascii="Times New Roman" w:hAnsi="Times New Roman"/>
          <w:b/>
          <w:sz w:val="26"/>
        </w:rPr>
        <w:t>PARAMETERS USED</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Message amplitude (Am)</w:t>
            </w:r>
          </w:p>
        </w:tc>
        <w:tc>
          <w:tcPr>
            <w:tcW w:type="dxa" w:w="4968"/>
          </w:tcPr>
          <w:p>
            <w:r>
              <w:t>2 V</w:t>
            </w:r>
          </w:p>
        </w:tc>
      </w:tr>
      <w:tr>
        <w:tc>
          <w:tcPr>
            <w:tcW w:type="dxa" w:w="4968"/>
          </w:tcPr>
          <w:p>
            <w:r>
              <w:t>Message frequency (fm)</w:t>
            </w:r>
          </w:p>
        </w:tc>
        <w:tc>
          <w:tcPr>
            <w:tcW w:type="dxa" w:w="4968"/>
          </w:tcPr>
          <w:p>
            <w:r>
              <w:t>500 Hz</w:t>
            </w:r>
          </w:p>
        </w:tc>
      </w:tr>
      <w:tr>
        <w:tc>
          <w:tcPr>
            <w:tcW w:type="dxa" w:w="4968"/>
          </w:tcPr>
          <w:p>
            <w:r>
              <w:t>Carrier amplitude (Ac)</w:t>
            </w:r>
          </w:p>
        </w:tc>
        <w:tc>
          <w:tcPr>
            <w:tcW w:type="dxa" w:w="4968"/>
          </w:tcPr>
          <w:p>
            <w:r>
              <w:t>1 V</w:t>
            </w:r>
          </w:p>
        </w:tc>
      </w:tr>
      <w:tr>
        <w:tc>
          <w:tcPr>
            <w:tcW w:type="dxa" w:w="4968"/>
          </w:tcPr>
          <w:p>
            <w:r>
              <w:t>Carrier frequency (fc)</w:t>
            </w:r>
          </w:p>
        </w:tc>
        <w:tc>
          <w:tcPr>
            <w:tcW w:type="dxa" w:w="4968"/>
          </w:tcPr>
          <w:p>
            <w:r>
              <w:t>10000 Hz</w:t>
            </w:r>
          </w:p>
        </w:tc>
      </w:tr>
      <w:tr>
        <w:tc>
          <w:tcPr>
            <w:tcW w:type="dxa" w:w="4968"/>
          </w:tcPr>
          <w:p>
            <w:r>
              <w:t>Frequency sensitivity (kf)</w:t>
            </w:r>
          </w:p>
        </w:tc>
        <w:tc>
          <w:tcPr>
            <w:tcW w:type="dxa" w:w="4968"/>
          </w:tcPr>
          <w:p>
            <w:r>
              <w:t>250 Hz/V</w:t>
            </w:r>
          </w:p>
        </w:tc>
      </w:tr>
      <w:tr>
        <w:tc>
          <w:tcPr>
            <w:tcW w:type="dxa" w:w="4968"/>
          </w:tcPr>
          <w:p>
            <w:r>
              <w:t>Sampling frequency (fs)</w:t>
            </w:r>
          </w:p>
        </w:tc>
        <w:tc>
          <w:tcPr>
            <w:tcW w:type="dxa" w:w="4968"/>
          </w:tcPr>
          <w:p>
            <w:r>
              <w:t>100000 Hz</w:t>
            </w:r>
          </w:p>
        </w:tc>
      </w:tr>
      <w:tr>
        <w:tc>
          <w:tcPr>
            <w:tcW w:type="dxa" w:w="4968"/>
          </w:tcPr>
          <w:p>
            <w:r>
              <w:t>Simulation duration (T)</w:t>
            </w:r>
          </w:p>
        </w:tc>
        <w:tc>
          <w:tcPr>
            <w:tcW w:type="dxa" w:w="4968"/>
          </w:tcPr>
          <w:p>
            <w:r>
              <w:t>0.01 s</w:t>
            </w:r>
          </w:p>
        </w:tc>
      </w:tr>
    </w:tbl>
    <w:p>
      <w:r>
        <w:rPr>
          <w:rFonts w:ascii="Times New Roman" w:hAnsi="Times New Roman"/>
          <w:b/>
          <w:sz w:val="26"/>
        </w:rPr>
        <w:t>FORMULAE USED</w:t>
      </w:r>
    </w:p>
    <w:p>
      <w:r>
        <w:t>Frequency Deviation:</w:t>
      </w:r>
    </w:p>
    <w:p>
      <w:pPr>
        <w:jc w:val="center"/>
      </w:pPr>
      <w:r>
        <w:rPr>
          <w:b/>
        </w:rPr>
        <w:t>Δf = kf × Am</w:t>
      </w:r>
    </w:p>
    <w:p>
      <w:r>
        <w:t>FM Modulation Index:</w:t>
      </w:r>
    </w:p>
    <w:p>
      <w:pPr>
        <w:jc w:val="center"/>
      </w:pPr>
      <w:r>
        <w:rPr>
          <w:b/>
        </w:rPr>
        <w:t>β = Δf / fm</w:t>
      </w:r>
    </w:p>
    <w:p>
      <w:r>
        <w:rPr>
          <w:rFonts w:ascii="Times New Roman" w:hAnsi="Times New Roman"/>
          <w:b/>
          <w:sz w:val="26"/>
        </w:rPr>
        <w:t>CALCULATION</w:t>
      </w:r>
    </w:p>
    <w:p>
      <w:r>
        <w:t>Given: kf = 250 Hz/V, Am = 2 V, and fm = 500 Hz.</w:t>
      </w:r>
    </w:p>
    <w:p>
      <w:r>
        <w:t>Frequency deviation: Δf = 250 × 2 = 500 Hz.</w:t>
      </w:r>
    </w:p>
    <w:p>
      <w:r>
        <w:t>Modulation index: β = 500 / 500 = 1.</w:t>
      </w:r>
    </w:p>
    <w:p>
      <w:r>
        <w:rPr>
          <w:rFonts w:ascii="Times New Roman" w:hAnsi="Times New Roman"/>
          <w:b/>
          <w:sz w:val="26"/>
        </w:rPr>
        <w:t>MATLAB CODE</w:t>
      </w:r>
    </w:p>
    <w:p>
      <w:r>
        <w:rPr>
          <w:rFonts w:ascii="Courier New" w:hAnsi="Courier New"/>
          <w:sz w:val="17"/>
        </w:rPr>
        <w:t>% Calculation and Verification of Frequency Deviation</w:t>
        <w:br/>
        <w:t>% and Modulation Index of FM Signal</w:t>
        <w:br/>
        <w:t>clc;</w:t>
        <w:br/>
        <w:t>clear;</w:t>
        <w:br/>
        <w:t>close all;</w:t>
        <w:br/>
        <w:br/>
        <w:t>%% Message Signal Parameters</w:t>
        <w:br/>
        <w:t>Am = 2; % Message amplitude (V)</w:t>
        <w:br/>
        <w:t>fm = 500; % Message frequency (Hz)</w:t>
        <w:br/>
        <w:br/>
        <w:t>%% Carrier Signal Parameters</w:t>
        <w:br/>
        <w:t>Ac = 1; % Carrier amplitude (V)</w:t>
        <w:br/>
        <w:t>fc = 10000; % Carrier frequency (Hz)</w:t>
        <w:br/>
        <w:br/>
        <w:t>%% FM Parameters</w:t>
        <w:br/>
        <w:t>kf = 250; % Frequency sensitivity (Hz/V)</w:t>
        <w:br/>
        <w:t>fs = 100000; % Sampling frequency (Hz)</w:t>
        <w:br/>
        <w:t>T = 0.01; % Simulation duration (s)</w:t>
        <w:br/>
        <w:br/>
        <w:t>%% Time Vector</w:t>
        <w:br/>
        <w:t>t = 0:1/fs:T;</w:t>
        <w:br/>
        <w:br/>
        <w:t>%% Message Signal</w:t>
        <w:br/>
        <w:t>m = Am*cos(2*pi*fm*t);</w:t>
        <w:br/>
        <w:br/>
        <w:t>%% Frequency Deviation</w:t>
        <w:br/>
        <w:t>delta_f = kf*Am;</w:t>
        <w:br/>
        <w:br/>
        <w:t>%% Modulation Index</w:t>
        <w:br/>
        <w:t>beta = delta_f/fm;</w:t>
        <w:br/>
        <w:br/>
        <w:t>%% FM Signal</w:t>
        <w:br/>
        <w:t>fm_signal = Ac*cos(2*pi*fc*t + beta*sin(2*pi*fm*t));</w:t>
        <w:br/>
        <w:br/>
        <w:t>%% Display Parameters</w:t>
        <w:br/>
        <w:t>fprintf('Carrier Frequency (fc) = %.0f Hz\n',fc);</w:t>
        <w:br/>
        <w:t>fprintf('Message Frequency (fm) = %.0f Hz\n',fm);</w:t>
        <w:br/>
        <w:t>fprintf('Message Amplitude (Am) = %.0f V\n',Am);</w:t>
        <w:br/>
        <w:t>fprintf('Frequency Sensitivity (kf) = %.0f Hz/V\n',kf);</w:t>
        <w:br/>
        <w:t>fprintf('\nFrequency Deviation (Delta f) = %.2f Hz\n',delta_f);</w:t>
        <w:br/>
        <w:t>fprintf('Modulation Index (Beta) = %.2f\n',beta);</w:t>
        <w:br/>
        <w:br/>
        <w:t>%% Verification</w:t>
        <w:br/>
        <w:t>beta_verify = delta_f/fm;</w:t>
        <w:br/>
        <w:t>fprintf('Verified Modulation Index = %.2f\n',beta_verify);</w:t>
        <w:br/>
        <w:br/>
        <w:t>%% Verification Check</w:t>
        <w:br/>
        <w:t>tolerance = 1e-6;</w:t>
        <w:br/>
        <w:t>if abs(beta - beta_verify) &lt; tolerance</w:t>
        <w:br/>
        <w:t xml:space="preserve">    fprintf('\nVerification Successful\n');</w:t>
        <w:br/>
        <w:t>else</w:t>
        <w:br/>
        <w:t xml:space="preserve">    fprintf('\nVerification Failed\n');</w:t>
        <w:br/>
        <w:t>end</w:t>
        <w:br/>
        <w:br/>
        <w:t>%% Plotting</w:t>
        <w:br/>
        <w:t>figure;</w:t>
        <w:br/>
        <w:t>subplot(2,1,1);</w:t>
        <w:br/>
        <w:t>plot(t,m,'LineWidth',1.5);</w:t>
        <w:br/>
        <w:t>grid on;</w:t>
        <w:br/>
        <w:t>title('Message Signal');</w:t>
        <w:br/>
        <w:t>xlabel('Time (s)');</w:t>
        <w:br/>
        <w:t>ylabel('Amplitude (V)');</w:t>
        <w:br/>
        <w:br/>
        <w:t>subplot(2,1,2);</w:t>
        <w:br/>
        <w:t>plot(t,fm_signal,'LineWidth',1);</w:t>
        <w:br/>
        <w:t>grid on;</w:t>
        <w:br/>
        <w:t>title('FM Signal');</w:t>
        <w:br/>
        <w:t>xlabel('Time (s)');</w:t>
        <w:br/>
        <w:t>ylabel('Amplitude (V)');</w:t>
      </w:r>
    </w:p>
    <w:p>
      <w:r>
        <w:rPr>
          <w:rFonts w:ascii="Times New Roman" w:hAnsi="Times New Roman"/>
          <w:b/>
          <w:sz w:val="26"/>
        </w:rPr>
        <w:t>RESULT / EXECUTION OF OUTPUT</w:t>
      </w:r>
    </w:p>
    <w:p>
      <w:r>
        <w:t>The MATLAB program was executed successfully. The calculated frequency deviation is 500 Hz and the FM modulation index is 1. The calculated modulation index was verified using β = Δf/fm, and the verification was successful.</w:t>
      </w:r>
    </w:p>
    <w:p>
      <w:pPr>
        <w:jc w:val="center"/>
      </w:pPr>
      <w:r>
        <w:drawing>
          <wp:inline xmlns:a="http://schemas.openxmlformats.org/drawingml/2006/main" xmlns:pic="http://schemas.openxmlformats.org/drawingml/2006/picture">
            <wp:extent cx="5669280" cy="4194166"/>
            <wp:docPr id="1" name="Picture 1"/>
            <wp:cNvGraphicFramePr>
              <a:graphicFrameLocks noChangeAspect="1"/>
            </wp:cNvGraphicFramePr>
            <a:graphic>
              <a:graphicData uri="http://schemas.openxmlformats.org/drawingml/2006/picture">
                <pic:pic>
                  <pic:nvPicPr>
                    <pic:cNvPr id="0" name="image(20261013-030248).png"/>
                    <pic:cNvPicPr/>
                  </pic:nvPicPr>
                  <pic:blipFill>
                    <a:blip r:embed="rId9"/>
                    <a:stretch>
                      <a:fillRect/>
                    </a:stretch>
                  </pic:blipFill>
                  <pic:spPr>
                    <a:xfrm>
                      <a:off x="0" y="0"/>
                      <a:ext cx="5669280" cy="4194166"/>
                    </a:xfrm>
                    <a:prstGeom prst="rect"/>
                  </pic:spPr>
                </pic:pic>
              </a:graphicData>
            </a:graphic>
          </wp:inline>
        </w:drawing>
      </w:r>
    </w:p>
    <w:p>
      <w:pPr>
        <w:jc w:val="center"/>
      </w:pPr>
      <w:r>
        <w:rPr>
          <w:i/>
          <w:sz w:val="20"/>
        </w:rPr>
        <w:t>Figure: MATLAB execution output showing Message Signal and FM Signal</w:t>
      </w:r>
    </w:p>
    <w:p>
      <w:r>
        <w:rPr>
          <w:rFonts w:ascii="Times New Roman" w:hAnsi="Times New Roman"/>
          <w:b/>
          <w:sz w:val="26"/>
        </w:rPr>
        <w:t>OBSERVATION</w:t>
      </w:r>
    </w:p>
    <w:p>
      <w:r>
        <w:t>The message signal is a 500 Hz cosine waveform with an amplitude of 2 V. The FM signal has a carrier frequency of 10 kHz and its instantaneous frequency varies according to the message signal. The frequency deviation is 500 Hz, resulting in an FM modulation index of 1.</w:t>
      </w:r>
    </w:p>
    <w:p>
      <w:r>
        <w:rPr>
          <w:rFonts w:ascii="Times New Roman" w:hAnsi="Times New Roman"/>
          <w:b/>
          <w:sz w:val="26"/>
        </w:rPr>
        <w:t>CONCLUSION</w:t>
      </w:r>
    </w:p>
    <w:p>
      <w:r>
        <w:t>Thus, the frequency deviation and modulation index of the FM signal were successfully calculated and verified using MATLAB simulation. The frequency deviation obtained is 500 Hz and the modulation index is 1. The verification was successful.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