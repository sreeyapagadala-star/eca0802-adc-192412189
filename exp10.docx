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EXPERIMENT – 10</w:t>
      </w:r>
    </w:p>
    <w:p>
      <w:pPr>
        <w:jc w:val="center"/>
      </w:pPr>
      <w:r>
        <w:rPr>
          <w:rFonts w:ascii="Times New Roman" w:hAnsi="Times New Roman"/>
          <w:b/>
          <w:sz w:val="28"/>
        </w:rPr>
        <w:t>PERFORMANCE ANALYSIS OF FM SYSTEM UNDER GAUSSIAN WHITE NOISE USING MATLAB</w:t>
      </w:r>
    </w:p>
    <w:p>
      <w:r>
        <w:rPr>
          <w:rFonts w:ascii="Times New Roman" w:hAnsi="Times New Roman"/>
          <w:b/>
          <w:sz w:val="26"/>
        </w:rPr>
        <w:t>AIM</w:t>
      </w:r>
    </w:p>
    <w:p>
      <w:r>
        <w:t>To generate a Frequency Modulated (FM) signal, introduce Gaussian White Noise through an Additive White Gaussian Noise (AWGN) channel, and analyze the performance of the FM system under noisy channel conditions using MATLAB.</w:t>
      </w:r>
    </w:p>
    <w:p>
      <w:r>
        <w:rPr>
          <w:rFonts w:ascii="Times New Roman" w:hAnsi="Times New Roman"/>
          <w:b/>
          <w:sz w:val="26"/>
        </w:rPr>
        <w:t>SOFTWARE REQUIRED</w:t>
      </w:r>
    </w:p>
    <w:p>
      <w:r>
        <w:t>• MATLAB with Communications Toolbox (for the awgn function)</w:t>
      </w:r>
    </w:p>
    <w:p>
      <w:r>
        <w:rPr>
          <w:rFonts w:ascii="Times New Roman" w:hAnsi="Times New Roman"/>
          <w:b/>
          <w:sz w:val="26"/>
        </w:rPr>
        <w:t>PARAMETERS USED</w:t>
      </w:r>
    </w:p>
    <w:tbl>
      <w:tblPr>
        <w:tblStyle w:val="TableGrid"/>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Value</w:t>
            </w:r>
          </w:p>
        </w:tc>
      </w:tr>
      <w:tr>
        <w:tc>
          <w:tcPr>
            <w:tcW w:type="dxa" w:w="4968"/>
          </w:tcPr>
          <w:p>
            <w:r>
              <w:t>Sampling frequency (fs)</w:t>
            </w:r>
          </w:p>
        </w:tc>
        <w:tc>
          <w:tcPr>
            <w:tcW w:type="dxa" w:w="4968"/>
          </w:tcPr>
          <w:p>
            <w:r>
              <w:t>100000 Hz</w:t>
            </w:r>
          </w:p>
        </w:tc>
      </w:tr>
      <w:tr>
        <w:tc>
          <w:tcPr>
            <w:tcW w:type="dxa" w:w="4968"/>
          </w:tcPr>
          <w:p>
            <w:r>
              <w:t>Message frequency (fm)</w:t>
            </w:r>
          </w:p>
        </w:tc>
        <w:tc>
          <w:tcPr>
            <w:tcW w:type="dxa" w:w="4968"/>
          </w:tcPr>
          <w:p>
            <w:r>
              <w:t>500 Hz</w:t>
            </w:r>
          </w:p>
        </w:tc>
      </w:tr>
      <w:tr>
        <w:tc>
          <w:tcPr>
            <w:tcW w:type="dxa" w:w="4968"/>
          </w:tcPr>
          <w:p>
            <w:r>
              <w:t>Carrier frequency (fc)</w:t>
            </w:r>
          </w:p>
        </w:tc>
        <w:tc>
          <w:tcPr>
            <w:tcW w:type="dxa" w:w="4968"/>
          </w:tcPr>
          <w:p>
            <w:r>
              <w:t>5000 Hz</w:t>
            </w:r>
          </w:p>
        </w:tc>
      </w:tr>
      <w:tr>
        <w:tc>
          <w:tcPr>
            <w:tcW w:type="dxa" w:w="4968"/>
          </w:tcPr>
          <w:p>
            <w:r>
              <w:t>Frequency sensitivity (kf)</w:t>
            </w:r>
          </w:p>
        </w:tc>
        <w:tc>
          <w:tcPr>
            <w:tcW w:type="dxa" w:w="4968"/>
          </w:tcPr>
          <w:p>
            <w:r>
              <w:t>100 Hz</w:t>
            </w:r>
          </w:p>
        </w:tc>
      </w:tr>
      <w:tr>
        <w:tc>
          <w:tcPr>
            <w:tcW w:type="dxa" w:w="4968"/>
          </w:tcPr>
          <w:p>
            <w:r>
              <w:t>Simulation duration</w:t>
            </w:r>
          </w:p>
        </w:tc>
        <w:tc>
          <w:tcPr>
            <w:tcW w:type="dxa" w:w="4968"/>
          </w:tcPr>
          <w:p>
            <w:r>
              <w:t>0.02 s</w:t>
            </w:r>
          </w:p>
        </w:tc>
      </w:tr>
      <w:tr>
        <w:tc>
          <w:tcPr>
            <w:tcW w:type="dxa" w:w="4968"/>
          </w:tcPr>
          <w:p>
            <w:r>
              <w:t>AWGN SNR</w:t>
            </w:r>
          </w:p>
        </w:tc>
        <w:tc>
          <w:tcPr>
            <w:tcW w:type="dxa" w:w="4968"/>
          </w:tcPr>
          <w:p>
            <w:r>
              <w:t>10 dB</w:t>
            </w:r>
          </w:p>
        </w:tc>
      </w:tr>
    </w:tbl>
    <w:p>
      <w:r>
        <w:rPr>
          <w:rFonts w:ascii="Times New Roman" w:hAnsi="Times New Roman"/>
          <w:b/>
          <w:sz w:val="26"/>
        </w:rPr>
        <w:t>METHOD / WORKING</w:t>
      </w:r>
    </w:p>
    <w:p>
      <w:r>
        <w:t>1. Generate the message signal and carrier signal.</w:t>
        <w:br/>
        <w:t>2. Generate the FM signal using frequency sensitivity and the accumulated message signal.</w:t>
        <w:br/>
        <w:t>3. Add Gaussian White Noise using an AWGN channel with 10 dB SNR.</w:t>
        <w:br/>
        <w:t>4. Plot the original message signal, carrier signal, FM signal, and noisy FM signal.</w:t>
        <w:br/>
        <w:t>5. Compare the FM signal before and after the addition of Gaussian White Noise.</w:t>
      </w:r>
    </w:p>
    <w:p>
      <w:r>
        <w:rPr>
          <w:rFonts w:ascii="Times New Roman" w:hAnsi="Times New Roman"/>
          <w:b/>
          <w:sz w:val="26"/>
        </w:rPr>
        <w:t>MATLAB CODE</w:t>
      </w:r>
    </w:p>
    <w:p>
      <w:r>
        <w:rPr>
          <w:rFonts w:ascii="Courier New" w:hAnsi="Courier New"/>
          <w:sz w:val="18"/>
        </w:rPr>
        <w:t>clc;</w:t>
        <w:br/>
        <w:t>clear;</w:t>
        <w:br/>
        <w:t>close all;</w:t>
        <w:br/>
        <w:br/>
        <w:t>% Parameters</w:t>
        <w:br/>
        <w:t>fs = 100000;</w:t>
        <w:br/>
        <w:t>t = 0:1/fs:0.02;</w:t>
        <w:br/>
        <w:t>fm = 500; % Message frequency</w:t>
        <w:br/>
        <w:t>fc = 5000; % Carrier frequency</w:t>
        <w:br/>
        <w:t>kf = 100; % Frequency sensitivity</w:t>
        <w:br/>
        <w:br/>
        <w:t>% Message Signal</w:t>
        <w:br/>
        <w:t>m = cos(2*pi*fm*t);</w:t>
        <w:br/>
        <w:t>c = cos(2*pi*fc*t);</w:t>
        <w:br/>
        <w:br/>
        <w:t>% FM Modulation</w:t>
        <w:br/>
        <w:t>fm_sig = cos(2*pi*fc*t + 2*pi*kf*cumsum(m)/fs);</w:t>
        <w:br/>
        <w:br/>
        <w:t>% Add Gaussian White Noise</w:t>
        <w:br/>
        <w:t>noisy = awgn(fm_sig,10,'measured'); % 10 dB SNR</w:t>
        <w:br/>
        <w:br/>
        <w:t>% Display</w:t>
        <w:br/>
        <w:t>figure;</w:t>
        <w:br/>
        <w:br/>
        <w:t>subplot(4,1,1)</w:t>
        <w:br/>
        <w:t>plot(t,m)</w:t>
        <w:br/>
        <w:t>title('Message Signal')</w:t>
        <w:br/>
        <w:t>grid on</w:t>
        <w:br/>
        <w:br/>
        <w:t>subplot(4,1,2)</w:t>
        <w:br/>
        <w:t>plot(t,m)</w:t>
        <w:br/>
        <w:t>title('Carrier Signal')</w:t>
        <w:br/>
        <w:t>grid on</w:t>
        <w:br/>
        <w:br/>
        <w:t>subplot(4,1,3)</w:t>
        <w:br/>
        <w:t>plot(t,fm_sig)</w:t>
        <w:br/>
        <w:t>title('FM Signal')</w:t>
        <w:br/>
        <w:t>grid on</w:t>
        <w:br/>
        <w:br/>
        <w:t>subplot(4,1,4)</w:t>
        <w:br/>
        <w:t>plot(t,noisy)</w:t>
        <w:br/>
        <w:t>title('FM Signal with Gaussian White Noise')</w:t>
        <w:br/>
        <w:t>grid on</w:t>
      </w:r>
    </w:p>
    <w:p>
      <w:r>
        <w:rPr>
          <w:rFonts w:ascii="Times New Roman" w:hAnsi="Times New Roman"/>
          <w:b/>
          <w:sz w:val="26"/>
        </w:rPr>
        <w:t>RESULT / EXECUTION OF OUTPUT</w:t>
      </w:r>
    </w:p>
    <w:p>
      <w:r>
        <w:t>The MATLAB program was executed successfully. The FM signal was generated and Gaussian White Noise was added using an AWGN channel with an SNR of 10 dB. The output clearly shows the effect of noise on the FM waveform.</w:t>
      </w:r>
    </w:p>
    <w:p>
      <w:pPr>
        <w:jc w:val="center"/>
      </w:pPr>
      <w:r>
        <w:drawing>
          <wp:inline xmlns:a="http://schemas.openxmlformats.org/drawingml/2006/main" xmlns:pic="http://schemas.openxmlformats.org/drawingml/2006/picture">
            <wp:extent cx="5669280" cy="3426488"/>
            <wp:docPr id="1" name="Picture 1"/>
            <wp:cNvGraphicFramePr>
              <a:graphicFrameLocks noChangeAspect="1"/>
            </wp:cNvGraphicFramePr>
            <a:graphic>
              <a:graphicData uri="http://schemas.openxmlformats.org/drawingml/2006/picture">
                <pic:pic>
                  <pic:nvPicPr>
                    <pic:cNvPr id="0" name="image(20261013-031907).png"/>
                    <pic:cNvPicPr/>
                  </pic:nvPicPr>
                  <pic:blipFill>
                    <a:blip r:embed="rId9"/>
                    <a:stretch>
                      <a:fillRect/>
                    </a:stretch>
                  </pic:blipFill>
                  <pic:spPr>
                    <a:xfrm>
                      <a:off x="0" y="0"/>
                      <a:ext cx="5669280" cy="3426488"/>
                    </a:xfrm>
                    <a:prstGeom prst="rect"/>
                  </pic:spPr>
                </pic:pic>
              </a:graphicData>
            </a:graphic>
          </wp:inline>
        </w:drawing>
      </w:r>
    </w:p>
    <w:p>
      <w:pPr>
        <w:jc w:val="center"/>
      </w:pPr>
      <w:r>
        <w:rPr>
          <w:i/>
          <w:sz w:val="20"/>
        </w:rPr>
        <w:t>Figure: MATLAB execution output showing Message Signal, Carrier Signal, FM Signal, and FM Signal with Gaussian White Noise</w:t>
      </w:r>
    </w:p>
    <w:p>
      <w:r>
        <w:rPr>
          <w:rFonts w:ascii="Times New Roman" w:hAnsi="Times New Roman"/>
          <w:b/>
          <w:sz w:val="26"/>
        </w:rPr>
        <w:t>OBSERVATION</w:t>
      </w:r>
    </w:p>
    <w:p>
      <w:r>
        <w:t>The message signal is a 500 Hz cosine waveform and the carrier frequency is 5 kHz. The FM signal has a frequency that varies according to the message signal. After adding Gaussian White Noise at 10 dB SNR, the FM waveform becomes distorted and additional random variations are observed in the signal.</w:t>
      </w:r>
    </w:p>
    <w:p>
      <w:r>
        <w:rPr>
          <w:rFonts w:ascii="Times New Roman" w:hAnsi="Times New Roman"/>
          <w:b/>
          <w:sz w:val="26"/>
        </w:rPr>
        <w:t>CONCLUSION</w:t>
      </w:r>
    </w:p>
    <w:p>
      <w:r>
        <w:t>Thus, the performance of an FM system under Gaussian White Noise was successfully analyzed using MATLAB. The FM signal was generated and transmitted through a noisy channel using AWGN. The comparison of the clean and noisy FM signals demonstrates the effect of channel noise on FM communication.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