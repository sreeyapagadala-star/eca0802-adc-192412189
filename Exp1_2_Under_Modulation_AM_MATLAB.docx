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EXPERIMENT 1.2</w:t>
      </w:r>
    </w:p>
    <w:p>
      <w:pPr>
        <w:jc w:val="center"/>
      </w:pPr>
      <w:r>
        <w:rPr>
          <w:rFonts w:ascii="Times New Roman" w:hAnsi="Times New Roman"/>
          <w:b/>
          <w:sz w:val="26"/>
        </w:rPr>
        <w:t>IDENTIFICATION AND ANALYSIS OF UNDER-MODULATION IN AM</w:t>
      </w:r>
    </w:p>
    <w:p>
      <w:pPr>
        <w:spacing w:before="140" w:after="60"/>
      </w:pPr>
      <w:r>
        <w:rPr>
          <w:rFonts w:ascii="Times New Roman" w:hAnsi="Times New Roman"/>
          <w:b/>
          <w:sz w:val="24"/>
        </w:rPr>
        <w:t>1. AIM</w:t>
      </w:r>
    </w:p>
    <w:p>
      <w:r>
        <w:t>To identify and analyze the under-modulation condition of an amplitude-modulated (AM) signal by calculating the modulation index and verifying that m is less than 1 using MATLAB.</w:t>
      </w:r>
    </w:p>
    <w:p>
      <w:pPr>
        <w:spacing w:before="140" w:after="60"/>
      </w:pPr>
      <w:r>
        <w:rPr>
          <w:rFonts w:ascii="Times New Roman" w:hAnsi="Times New Roman"/>
          <w:b/>
          <w:sz w:val="24"/>
        </w:rPr>
        <w:t>2. APPARATUS / SOFTWARE REQUIRED</w:t>
      </w:r>
    </w:p>
    <w:p>
      <w:pPr>
        <w:pStyle w:val="ListBullet"/>
      </w:pPr>
      <w:r>
        <w:t>Computer or laptop</w:t>
      </w:r>
    </w:p>
    <w:p>
      <w:pPr>
        <w:pStyle w:val="ListBullet"/>
      </w:pPr>
      <w:r>
        <w:t>MATLAB software</w:t>
      </w:r>
    </w:p>
    <w:p>
      <w:pPr>
        <w:pStyle w:val="ListBullet"/>
      </w:pPr>
      <w:r>
        <w:t>MATLAB Editor</w:t>
      </w:r>
    </w:p>
    <w:p>
      <w:pPr>
        <w:spacing w:before="140" w:after="60"/>
      </w:pPr>
      <w:r>
        <w:rPr>
          <w:rFonts w:ascii="Times New Roman" w:hAnsi="Times New Roman"/>
          <w:b/>
          <w:sz w:val="24"/>
        </w:rPr>
        <w:t>3. THEORY AND FORMULA</w:t>
      </w:r>
    </w:p>
    <w:p>
      <w:r>
        <w:t>In amplitude modulation, the amplitude of a high-frequency carrier changes according to the modulating signal. The modulation index indicates the extent of carrier amplitude variation.</w:t>
      </w:r>
    </w:p>
    <w:p>
      <w:pPr>
        <w:jc w:val="center"/>
      </w:pPr>
      <w:r>
        <w:rPr>
          <w:b/>
          <w:sz w:val="26"/>
        </w:rPr>
        <w:t>m = Am / Ac</w:t>
      </w:r>
    </w:p>
    <w:p>
      <w:r>
        <w:t>Here, Am is the peak amplitude of the modulating signal and Ac is the peak amplitude of the carrier. Under-modulation occurs when m &lt; 1. At m = 1, the signal is 100% modulated; when m &gt; 1, over-modulation occurs.</w:t>
      </w:r>
    </w:p>
    <w:p>
      <w:pPr>
        <w:jc w:val="center"/>
      </w:pPr>
      <w:r>
        <w:rPr>
          <w:b/>
        </w:rPr>
        <w:t>Given: Am = 2, Ac = 5</w:t>
      </w:r>
    </w:p>
    <w:p>
      <w:pPr>
        <w:jc w:val="center"/>
      </w:pPr>
      <w:r>
        <w:rPr>
          <w:b/>
        </w:rPr>
        <w:t>m = 2 / 5 = 0.4 = 40%</w:t>
      </w:r>
    </w:p>
    <w:p>
      <w:r>
        <w:t>Since 0.4 is less than 1, the AM signal is under-modulated. Its envelope remains above zero for the selected positive carrier amplitude and can be followed by an envelope detector.</w:t>
      </w:r>
    </w:p>
    <w:p>
      <w:pPr>
        <w:spacing w:before="140" w:after="60"/>
      </w:pPr>
      <w:r>
        <w:rPr>
          <w:rFonts w:ascii="Times New Roman" w:hAnsi="Times New Roman"/>
          <w:b/>
          <w:sz w:val="24"/>
        </w:rPr>
        <w:t>4. MATLAB CODE</w:t>
      </w:r>
    </w:p>
    <w:p>
      <w:pPr>
        <w:spacing w:after="0"/>
        <w:ind w:left="216"/>
      </w:pPr>
      <w:r>
        <w:rPr>
          <w:rFonts w:ascii="Consolas" w:hAnsi="Consolas"/>
          <w:sz w:val="16"/>
        </w:rPr>
        <w:t>clc;</w:t>
      </w:r>
    </w:p>
    <w:p>
      <w:pPr>
        <w:spacing w:after="0"/>
        <w:ind w:left="216"/>
      </w:pPr>
      <w:r>
        <w:rPr>
          <w:rFonts w:ascii="Consolas" w:hAnsi="Consolas"/>
          <w:sz w:val="16"/>
        </w:rPr>
        <w:t>clear;</w:t>
      </w:r>
    </w:p>
    <w:p>
      <w:pPr>
        <w:spacing w:after="0"/>
        <w:ind w:left="216"/>
      </w:pPr>
      <w:r>
        <w:rPr>
          <w:rFonts w:ascii="Consolas" w:hAnsi="Consolas"/>
          <w:sz w:val="16"/>
        </w:rPr>
        <w:t>close all;</w:t>
      </w:r>
    </w:p>
    <w:p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216"/>
      </w:pPr>
      <w:r>
        <w:rPr>
          <w:rFonts w:ascii="Consolas" w:hAnsi="Consolas"/>
          <w:sz w:val="16"/>
        </w:rPr>
        <w:t>% Signal parameters</w:t>
      </w:r>
    </w:p>
    <w:p>
      <w:pPr>
        <w:spacing w:after="0"/>
        <w:ind w:left="216"/>
      </w:pPr>
      <w:r>
        <w:rPr>
          <w:rFonts w:ascii="Consolas" w:hAnsi="Consolas"/>
          <w:sz w:val="16"/>
        </w:rPr>
        <w:t>Ac = 5;          % Carrier amplitude</w:t>
      </w:r>
    </w:p>
    <w:p>
      <w:pPr>
        <w:spacing w:after="0"/>
        <w:ind w:left="216"/>
      </w:pPr>
      <w:r>
        <w:rPr>
          <w:rFonts w:ascii="Consolas" w:hAnsi="Consolas"/>
          <w:sz w:val="16"/>
        </w:rPr>
        <w:t>Am = 2;          % Modulating signal amplitude</w:t>
      </w:r>
    </w:p>
    <w:p>
      <w:pPr>
        <w:spacing w:after="0"/>
        <w:ind w:left="216"/>
      </w:pPr>
      <w:r>
        <w:rPr>
          <w:rFonts w:ascii="Consolas" w:hAnsi="Consolas"/>
          <w:sz w:val="16"/>
        </w:rPr>
        <w:t>fc = 100;        % Carrier frequency in Hz</w:t>
      </w:r>
    </w:p>
    <w:p>
      <w:pPr>
        <w:spacing w:after="0"/>
        <w:ind w:left="216"/>
      </w:pPr>
      <w:r>
        <w:rPr>
          <w:rFonts w:ascii="Consolas" w:hAnsi="Consolas"/>
          <w:sz w:val="16"/>
        </w:rPr>
        <w:t>fm = 5;          % Modulating frequency in Hz</w:t>
      </w:r>
    </w:p>
    <w:p>
      <w:pPr>
        <w:spacing w:after="0"/>
        <w:ind w:left="216"/>
      </w:pPr>
      <w:r>
        <w:rPr>
          <w:rFonts w:ascii="Consolas" w:hAnsi="Consolas"/>
          <w:sz w:val="16"/>
        </w:rPr>
        <w:t>fs = 10000;      % Sampling frequency in Hz</w:t>
      </w:r>
    </w:p>
    <w:p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216"/>
      </w:pPr>
      <w:r>
        <w:rPr>
          <w:rFonts w:ascii="Consolas" w:hAnsi="Consolas"/>
          <w:sz w:val="16"/>
        </w:rPr>
        <w:t>% Calculate modulation index</w:t>
      </w:r>
    </w:p>
    <w:p>
      <w:pPr>
        <w:spacing w:after="0"/>
        <w:ind w:left="216"/>
      </w:pPr>
      <w:r>
        <w:rPr>
          <w:rFonts w:ascii="Consolas" w:hAnsi="Consolas"/>
          <w:sz w:val="16"/>
        </w:rPr>
        <w:t>m = Am / Ac;</w:t>
      </w:r>
    </w:p>
    <w:p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216"/>
      </w:pPr>
      <w:r>
        <w:rPr>
          <w:rFonts w:ascii="Consolas" w:hAnsi="Consolas"/>
          <w:sz w:val="16"/>
        </w:rPr>
        <w:t>fprintf('Modulation Index = %.2f\n', m);</w:t>
      </w:r>
    </w:p>
    <w:p>
      <w:pPr>
        <w:spacing w:after="0"/>
        <w:ind w:left="216"/>
      </w:pPr>
      <w:r>
        <w:rPr>
          <w:rFonts w:ascii="Consolas" w:hAnsi="Consolas"/>
          <w:sz w:val="16"/>
        </w:rPr>
        <w:t>fprintf('Modulation Percentage = %.2f%%\n', m*100);</w:t>
      </w:r>
    </w:p>
    <w:p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216"/>
      </w:pPr>
      <w:r>
        <w:rPr>
          <w:rFonts w:ascii="Consolas" w:hAnsi="Consolas"/>
          <w:sz w:val="16"/>
        </w:rPr>
        <w:t>% Check modulation condition</w:t>
      </w:r>
    </w:p>
    <w:p>
      <w:pPr>
        <w:spacing w:after="0"/>
        <w:ind w:left="216"/>
      </w:pPr>
      <w:r>
        <w:rPr>
          <w:rFonts w:ascii="Consolas" w:hAnsi="Consolas"/>
          <w:sz w:val="16"/>
        </w:rPr>
        <w:t>if m &lt; 1</w:t>
      </w:r>
    </w:p>
    <w:p>
      <w:pPr>
        <w:spacing w:after="0"/>
        <w:ind w:left="216"/>
      </w:pPr>
      <w:r>
        <w:rPr>
          <w:rFonts w:ascii="Consolas" w:hAnsi="Consolas"/>
          <w:sz w:val="16"/>
        </w:rPr>
        <w:t xml:space="preserve">    disp('Condition: Under-modulation');</w:t>
      </w:r>
    </w:p>
    <w:p>
      <w:pPr>
        <w:spacing w:after="0"/>
        <w:ind w:left="216"/>
      </w:pPr>
      <w:r>
        <w:rPr>
          <w:rFonts w:ascii="Consolas" w:hAnsi="Consolas"/>
          <w:sz w:val="16"/>
        </w:rPr>
        <w:t>elseif m == 1</w:t>
      </w:r>
    </w:p>
    <w:p>
      <w:pPr>
        <w:spacing w:after="0"/>
        <w:ind w:left="216"/>
      </w:pPr>
      <w:r>
        <w:rPr>
          <w:rFonts w:ascii="Consolas" w:hAnsi="Consolas"/>
          <w:sz w:val="16"/>
        </w:rPr>
        <w:t xml:space="preserve">    disp('Condition: 100 percent modulation');</w:t>
      </w:r>
    </w:p>
    <w:p>
      <w:pPr>
        <w:spacing w:after="0"/>
        <w:ind w:left="216"/>
      </w:pPr>
      <w:r>
        <w:rPr>
          <w:rFonts w:ascii="Consolas" w:hAnsi="Consolas"/>
          <w:sz w:val="16"/>
        </w:rPr>
        <w:t>else</w:t>
      </w:r>
    </w:p>
    <w:p>
      <w:pPr>
        <w:spacing w:after="0"/>
        <w:ind w:left="216"/>
      </w:pPr>
      <w:r>
        <w:rPr>
          <w:rFonts w:ascii="Consolas" w:hAnsi="Consolas"/>
          <w:sz w:val="16"/>
        </w:rPr>
        <w:t xml:space="preserve">    disp('Condition: Over-modulation');</w:t>
      </w:r>
    </w:p>
    <w:p>
      <w:pPr>
        <w:spacing w:after="0"/>
        <w:ind w:left="216"/>
      </w:pPr>
      <w:r>
        <w:rPr>
          <w:rFonts w:ascii="Consolas" w:hAnsi="Consolas"/>
          <w:sz w:val="16"/>
        </w:rPr>
        <w:t>end</w:t>
      </w:r>
    </w:p>
    <w:p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216"/>
      </w:pPr>
      <w:r>
        <w:rPr>
          <w:rFonts w:ascii="Consolas" w:hAnsi="Consolas"/>
          <w:sz w:val="16"/>
        </w:rPr>
        <w:t>% Time vector</w:t>
      </w:r>
    </w:p>
    <w:p>
      <w:pPr>
        <w:spacing w:after="0"/>
        <w:ind w:left="216"/>
      </w:pPr>
      <w:r>
        <w:rPr>
          <w:rFonts w:ascii="Consolas" w:hAnsi="Consolas"/>
          <w:sz w:val="16"/>
        </w:rPr>
        <w:t>t = 0:1/fs:2/fm;</w:t>
      </w:r>
    </w:p>
    <w:p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216"/>
      </w:pPr>
      <w:r>
        <w:rPr>
          <w:rFonts w:ascii="Consolas" w:hAnsi="Consolas"/>
          <w:sz w:val="16"/>
        </w:rPr>
        <w:t>% Generate signals</w:t>
      </w:r>
    </w:p>
    <w:p>
      <w:pPr>
        <w:spacing w:after="0"/>
        <w:ind w:left="216"/>
      </w:pPr>
      <w:r>
        <w:rPr>
          <w:rFonts w:ascii="Consolas" w:hAnsi="Consolas"/>
          <w:sz w:val="16"/>
        </w:rPr>
        <w:t>message = Am*cos(2*pi*fm*t);</w:t>
      </w:r>
    </w:p>
    <w:p>
      <w:pPr>
        <w:spacing w:after="0"/>
        <w:ind w:left="216"/>
      </w:pPr>
      <w:r>
        <w:rPr>
          <w:rFonts w:ascii="Consolas" w:hAnsi="Consolas"/>
          <w:sz w:val="16"/>
        </w:rPr>
        <w:t>carrier = Ac*cos(2*pi*fc*t);</w:t>
      </w:r>
    </w:p>
    <w:p>
      <w:pPr>
        <w:spacing w:after="0"/>
        <w:ind w:left="216"/>
      </w:pPr>
      <w:r>
        <w:rPr>
          <w:rFonts w:ascii="Consolas" w:hAnsi="Consolas"/>
          <w:sz w:val="16"/>
        </w:rPr>
        <w:t>am_signal = Ac*(1 + m*cos(2*pi*fm*t)) ...</w:t>
      </w:r>
    </w:p>
    <w:p>
      <w:pPr>
        <w:spacing w:after="0"/>
        <w:ind w:left="216"/>
      </w:pPr>
      <w:r>
        <w:rPr>
          <w:rFonts w:ascii="Consolas" w:hAnsi="Consolas"/>
          <w:sz w:val="16"/>
        </w:rPr>
        <w:t xml:space="preserve">            .* cos(2*pi*fc*t);</w:t>
      </w:r>
    </w:p>
    <w:p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216"/>
      </w:pPr>
      <w:r>
        <w:rPr>
          <w:rFonts w:ascii="Consolas" w:hAnsi="Consolas"/>
          <w:sz w:val="16"/>
        </w:rPr>
        <w:t>% Calculate AM envelope</w:t>
      </w:r>
    </w:p>
    <w:p>
      <w:pPr>
        <w:spacing w:after="0"/>
        <w:ind w:left="216"/>
      </w:pPr>
      <w:r>
        <w:rPr>
          <w:rFonts w:ascii="Consolas" w:hAnsi="Consolas"/>
          <w:sz w:val="16"/>
        </w:rPr>
        <w:t>envelope = Ac*(1 + m*cos(2*pi*fm*t));</w:t>
      </w:r>
    </w:p>
    <w:p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216"/>
      </w:pPr>
      <w:r>
        <w:rPr>
          <w:rFonts w:ascii="Consolas" w:hAnsi="Consolas"/>
          <w:sz w:val="16"/>
        </w:rPr>
        <w:t>% Plot signals</w:t>
      </w:r>
    </w:p>
    <w:p>
      <w:pPr>
        <w:spacing w:after="0"/>
        <w:ind w:left="216"/>
      </w:pPr>
      <w:r>
        <w:rPr>
          <w:rFonts w:ascii="Consolas" w:hAnsi="Consolas"/>
          <w:sz w:val="16"/>
        </w:rPr>
        <w:t>figure;</w:t>
      </w:r>
    </w:p>
    <w:p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216"/>
      </w:pPr>
      <w:r>
        <w:rPr>
          <w:rFonts w:ascii="Consolas" w:hAnsi="Consolas"/>
          <w:sz w:val="16"/>
        </w:rPr>
        <w:t>subplot(3,1,1);</w:t>
      </w:r>
    </w:p>
    <w:p>
      <w:pPr>
        <w:spacing w:after="0"/>
        <w:ind w:left="216"/>
      </w:pPr>
      <w:r>
        <w:rPr>
          <w:rFonts w:ascii="Consolas" w:hAnsi="Consolas"/>
          <w:sz w:val="16"/>
        </w:rPr>
        <w:t>plot(t, message, 'b', 'LineWidth', 1.2);</w:t>
      </w:r>
    </w:p>
    <w:p>
      <w:pPr>
        <w:spacing w:after="0"/>
        <w:ind w:left="216"/>
      </w:pPr>
      <w:r>
        <w:rPr>
          <w:rFonts w:ascii="Consolas" w:hAnsi="Consolas"/>
          <w:sz w:val="16"/>
        </w:rPr>
        <w:t>title('Modulating Signal');</w:t>
      </w:r>
    </w:p>
    <w:p>
      <w:pPr>
        <w:spacing w:after="0"/>
        <w:ind w:left="216"/>
      </w:pPr>
      <w:r>
        <w:rPr>
          <w:rFonts w:ascii="Consolas" w:hAnsi="Consolas"/>
          <w:sz w:val="16"/>
        </w:rPr>
        <w:t>xlabel('Time (s)');</w:t>
      </w:r>
    </w:p>
    <w:p>
      <w:pPr>
        <w:spacing w:after="0"/>
        <w:ind w:left="216"/>
      </w:pPr>
      <w:r>
        <w:rPr>
          <w:rFonts w:ascii="Consolas" w:hAnsi="Consolas"/>
          <w:sz w:val="16"/>
        </w:rPr>
        <w:t>ylabel('Amplitude');</w:t>
      </w:r>
    </w:p>
    <w:p>
      <w:pPr>
        <w:spacing w:after="0"/>
        <w:ind w:left="216"/>
      </w:pPr>
      <w:r>
        <w:rPr>
          <w:rFonts w:ascii="Consolas" w:hAnsi="Consolas"/>
          <w:sz w:val="16"/>
        </w:rPr>
        <w:t>grid on;</w:t>
      </w:r>
    </w:p>
    <w:p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216"/>
      </w:pPr>
      <w:r>
        <w:rPr>
          <w:rFonts w:ascii="Consolas" w:hAnsi="Consolas"/>
          <w:sz w:val="16"/>
        </w:rPr>
        <w:t>subplot(3,1,2);</w:t>
      </w:r>
    </w:p>
    <w:p>
      <w:pPr>
        <w:spacing w:after="0"/>
        <w:ind w:left="216"/>
      </w:pPr>
      <w:r>
        <w:rPr>
          <w:rFonts w:ascii="Consolas" w:hAnsi="Consolas"/>
          <w:sz w:val="16"/>
        </w:rPr>
        <w:t>plot(t, carrier, 'k');</w:t>
      </w:r>
    </w:p>
    <w:p>
      <w:pPr>
        <w:spacing w:after="0"/>
        <w:ind w:left="216"/>
      </w:pPr>
      <w:r>
        <w:rPr>
          <w:rFonts w:ascii="Consolas" w:hAnsi="Consolas"/>
          <w:sz w:val="16"/>
        </w:rPr>
        <w:t>title('Carrier Signal');</w:t>
      </w:r>
    </w:p>
    <w:p>
      <w:pPr>
        <w:spacing w:after="0"/>
        <w:ind w:left="216"/>
      </w:pPr>
      <w:r>
        <w:rPr>
          <w:rFonts w:ascii="Consolas" w:hAnsi="Consolas"/>
          <w:sz w:val="16"/>
        </w:rPr>
        <w:t>xlabel('Time (s)');</w:t>
      </w:r>
    </w:p>
    <w:p>
      <w:pPr>
        <w:spacing w:after="0"/>
        <w:ind w:left="216"/>
      </w:pPr>
      <w:r>
        <w:rPr>
          <w:rFonts w:ascii="Consolas" w:hAnsi="Consolas"/>
          <w:sz w:val="16"/>
        </w:rPr>
        <w:t>ylabel('Amplitude');</w:t>
      </w:r>
    </w:p>
    <w:p>
      <w:pPr>
        <w:spacing w:after="0"/>
        <w:ind w:left="216"/>
      </w:pPr>
      <w:r>
        <w:rPr>
          <w:rFonts w:ascii="Consolas" w:hAnsi="Consolas"/>
          <w:sz w:val="16"/>
        </w:rPr>
        <w:t>grid on;</w:t>
      </w:r>
    </w:p>
    <w:p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216"/>
      </w:pPr>
      <w:r>
        <w:rPr>
          <w:rFonts w:ascii="Consolas" w:hAnsi="Consolas"/>
          <w:sz w:val="16"/>
        </w:rPr>
        <w:t>subplot(3,1,3);</w:t>
      </w:r>
    </w:p>
    <w:p>
      <w:pPr>
        <w:spacing w:after="0"/>
        <w:ind w:left="216"/>
      </w:pPr>
      <w:r>
        <w:rPr>
          <w:rFonts w:ascii="Consolas" w:hAnsi="Consolas"/>
          <w:sz w:val="16"/>
        </w:rPr>
        <w:t>plot(t, am_signal, 'r');</w:t>
      </w:r>
    </w:p>
    <w:p>
      <w:pPr>
        <w:spacing w:after="0"/>
        <w:ind w:left="216"/>
      </w:pPr>
      <w:r>
        <w:rPr>
          <w:rFonts w:ascii="Consolas" w:hAnsi="Consolas"/>
          <w:sz w:val="16"/>
        </w:rPr>
        <w:t>hold on;</w:t>
      </w:r>
    </w:p>
    <w:p>
      <w:pPr>
        <w:spacing w:after="0"/>
        <w:ind w:left="216"/>
      </w:pPr>
      <w:r>
        <w:rPr>
          <w:rFonts w:ascii="Consolas" w:hAnsi="Consolas"/>
          <w:sz w:val="16"/>
        </w:rPr>
        <w:t>plot(t, envelope, 'b--', 'LineWidth', 1.2);</w:t>
      </w:r>
    </w:p>
    <w:p>
      <w:pPr>
        <w:spacing w:after="0"/>
        <w:ind w:left="216"/>
      </w:pPr>
      <w:r>
        <w:rPr>
          <w:rFonts w:ascii="Consolas" w:hAnsi="Consolas"/>
          <w:sz w:val="16"/>
        </w:rPr>
        <w:t>plot(t, -envelope, 'b--', 'LineWidth', 1.2);</w:t>
      </w:r>
    </w:p>
    <w:p>
      <w:pPr>
        <w:spacing w:after="0"/>
        <w:ind w:left="216"/>
      </w:pPr>
      <w:r>
        <w:rPr>
          <w:rFonts w:ascii="Consolas" w:hAnsi="Consolas"/>
          <w:sz w:val="16"/>
        </w:rPr>
        <w:t>title('AM Signal - Under-Modulation');</w:t>
      </w:r>
    </w:p>
    <w:p>
      <w:pPr>
        <w:spacing w:after="0"/>
        <w:ind w:left="216"/>
      </w:pPr>
      <w:r>
        <w:rPr>
          <w:rFonts w:ascii="Consolas" w:hAnsi="Consolas"/>
          <w:sz w:val="16"/>
        </w:rPr>
        <w:t>xlabel('Time (s)');</w:t>
      </w:r>
    </w:p>
    <w:p>
      <w:pPr>
        <w:spacing w:after="0"/>
        <w:ind w:left="216"/>
      </w:pPr>
      <w:r>
        <w:rPr>
          <w:rFonts w:ascii="Consolas" w:hAnsi="Consolas"/>
          <w:sz w:val="16"/>
        </w:rPr>
        <w:t>ylabel('Amplitude');</w:t>
      </w:r>
    </w:p>
    <w:p>
      <w:pPr>
        <w:spacing w:after="0"/>
        <w:ind w:left="216"/>
      </w:pPr>
      <w:r>
        <w:rPr>
          <w:rFonts w:ascii="Consolas" w:hAnsi="Consolas"/>
          <w:sz w:val="16"/>
        </w:rPr>
        <w:t>legend('AM Signal', 'Upper Envelope', 'Lower Envelope');</w:t>
      </w:r>
    </w:p>
    <w:p>
      <w:pPr>
        <w:spacing w:after="0"/>
        <w:ind w:left="216"/>
      </w:pPr>
      <w:r>
        <w:rPr>
          <w:rFonts w:ascii="Consolas" w:hAnsi="Consolas"/>
          <w:sz w:val="16"/>
        </w:rPr>
        <w:t>grid on;</w:t>
      </w:r>
    </w:p>
    <w:p>
      <w:pPr>
        <w:spacing w:before="140" w:after="60"/>
      </w:pPr>
      <w:r>
        <w:rPr>
          <w:rFonts w:ascii="Times New Roman" w:hAnsi="Times New Roman"/>
          <w:b/>
          <w:sz w:val="24"/>
        </w:rPr>
        <w:t>5. MATLAB OUTPUT</w:t>
      </w:r>
    </w:p>
    <w:p>
      <w:r>
        <w:t>The output contains the modulating signal, carrier signal, and AM waveform with upper and lower envelopes.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710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7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1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40" w:after="60"/>
      </w:pPr>
      <w:r>
        <w:rPr>
          <w:rFonts w:ascii="Times New Roman" w:hAnsi="Times New Roman"/>
          <w:b/>
          <w:sz w:val="24"/>
        </w:rPr>
        <w:t>6. RESULT</w:t>
      </w:r>
    </w:p>
    <w:p>
      <w:r>
        <w:t>The modulation index was calculated as m = Am/Ac = 2/5 = 0.4 (40%). Since m &lt; 1, the signal satisfies the under-modulation condition. The modulating signal, carrier signal, and AM waveform with its envelope were plotted successfully in MATLAB.</w:t>
      </w:r>
    </w:p>
    <w:sectPr w:rsidR="00FC693F" w:rsidRPr="0006063C" w:rsidSect="00034616">
      <w:footerReference w:type="default" r:id="rId10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Experiment 1.2 | Page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