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EXPERIMENT – 8</w:t>
      </w:r>
    </w:p>
    <w:p>
      <w:pPr>
        <w:jc w:val="center"/>
      </w:pPr>
      <w:r>
        <w:rPr>
          <w:rFonts w:ascii="Times New Roman" w:hAnsi="Times New Roman"/>
          <w:b/>
          <w:sz w:val="28"/>
        </w:rPr>
        <w:t>POWER SPECTRAL DENSITY (PSD) ANALYSIS OF PHASE MODULATED (PM) SIGNALS USING MATLAB</w:t>
      </w:r>
    </w:p>
    <w:p>
      <w:r>
        <w:rPr>
          <w:rFonts w:ascii="Times New Roman" w:hAnsi="Times New Roman"/>
          <w:b/>
          <w:sz w:val="26"/>
        </w:rPr>
        <w:t>AIM</w:t>
      </w:r>
    </w:p>
    <w:p>
      <w:r>
        <w:t>To generate a Phase Modulated (PM) signal and analyze its Power Spectral Density (PSD) and frequency spectrum using MATLAB, and to estimate the bandwidth of the PM signal.</w:t>
      </w:r>
    </w:p>
    <w:p>
      <w:r>
        <w:rPr>
          <w:rFonts w:ascii="Times New Roman" w:hAnsi="Times New Roman"/>
          <w:b/>
          <w:sz w:val="26"/>
        </w:rPr>
        <w:t>SOFTWARE REQUIRED</w:t>
      </w:r>
    </w:p>
    <w:p>
      <w:r>
        <w:t>• MATLAB (MATLAB R2020a or later recommended)</w:t>
      </w:r>
    </w:p>
    <w:p>
      <w:r>
        <w:rPr>
          <w:rFonts w:ascii="Times New Roman" w:hAnsi="Times New Roman"/>
          <w:b/>
          <w:sz w:val="26"/>
        </w:rPr>
        <w:t>PARAMETERS USED</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Message amplitude (Am)</w:t>
            </w:r>
          </w:p>
        </w:tc>
        <w:tc>
          <w:tcPr>
            <w:tcW w:type="dxa" w:w="4968"/>
          </w:tcPr>
          <w:p>
            <w:r>
              <w:t>1 V</w:t>
            </w:r>
          </w:p>
        </w:tc>
      </w:tr>
      <w:tr>
        <w:tc>
          <w:tcPr>
            <w:tcW w:type="dxa" w:w="4968"/>
          </w:tcPr>
          <w:p>
            <w:r>
              <w:t>Message frequency (fm)</w:t>
            </w:r>
          </w:p>
        </w:tc>
        <w:tc>
          <w:tcPr>
            <w:tcW w:type="dxa" w:w="4968"/>
          </w:tcPr>
          <w:p>
            <w:r>
              <w:t>100 Hz</w:t>
            </w:r>
          </w:p>
        </w:tc>
      </w:tr>
      <w:tr>
        <w:tc>
          <w:tcPr>
            <w:tcW w:type="dxa" w:w="4968"/>
          </w:tcPr>
          <w:p>
            <w:r>
              <w:t>Carrier amplitude (Ac)</w:t>
            </w:r>
          </w:p>
        </w:tc>
        <w:tc>
          <w:tcPr>
            <w:tcW w:type="dxa" w:w="4968"/>
          </w:tcPr>
          <w:p>
            <w:r>
              <w:t>5 V</w:t>
            </w:r>
          </w:p>
        </w:tc>
      </w:tr>
      <w:tr>
        <w:tc>
          <w:tcPr>
            <w:tcW w:type="dxa" w:w="4968"/>
          </w:tcPr>
          <w:p>
            <w:r>
              <w:t>Carrier frequency (fc)</w:t>
            </w:r>
          </w:p>
        </w:tc>
        <w:tc>
          <w:tcPr>
            <w:tcW w:type="dxa" w:w="4968"/>
          </w:tcPr>
          <w:p>
            <w:r>
              <w:t>1000 Hz</w:t>
            </w:r>
          </w:p>
        </w:tc>
      </w:tr>
      <w:tr>
        <w:tc>
          <w:tcPr>
            <w:tcW w:type="dxa" w:w="4968"/>
          </w:tcPr>
          <w:p>
            <w:r>
              <w:t>Sampling frequency (fs)</w:t>
            </w:r>
          </w:p>
        </w:tc>
        <w:tc>
          <w:tcPr>
            <w:tcW w:type="dxa" w:w="4968"/>
          </w:tcPr>
          <w:p>
            <w:r>
              <w:t>20 × fc = 20000 Hz</w:t>
            </w:r>
          </w:p>
        </w:tc>
      </w:tr>
      <w:tr>
        <w:tc>
          <w:tcPr>
            <w:tcW w:type="dxa" w:w="4968"/>
          </w:tcPr>
          <w:p>
            <w:r>
              <w:t>Phase sensitivity (kp)</w:t>
            </w:r>
          </w:p>
        </w:tc>
        <w:tc>
          <w:tcPr>
            <w:tcW w:type="dxa" w:w="4968"/>
          </w:tcPr>
          <w:p>
            <w:r>
              <w:t>π/2 rad/V</w:t>
            </w:r>
          </w:p>
        </w:tc>
      </w:tr>
    </w:tbl>
    <w:p>
      <w:r>
        <w:rPr>
          <w:rFonts w:ascii="Times New Roman" w:hAnsi="Times New Roman"/>
          <w:b/>
          <w:sz w:val="26"/>
        </w:rPr>
        <w:t>FORMULAE USED</w:t>
      </w:r>
    </w:p>
    <w:p>
      <w:r>
        <w:t>Phase deviation / PM modulation index:</w:t>
      </w:r>
    </w:p>
    <w:p>
      <w:pPr>
        <w:jc w:val="center"/>
      </w:pPr>
      <w:r>
        <w:rPr>
          <w:b/>
        </w:rPr>
        <w:t>β = kp × Am</w:t>
      </w:r>
    </w:p>
    <w:p>
      <w:r>
        <w:t>Approximate bandwidth:</w:t>
      </w:r>
    </w:p>
    <w:p>
      <w:pPr>
        <w:jc w:val="center"/>
      </w:pPr>
      <w:r>
        <w:rPr>
          <w:b/>
        </w:rPr>
        <w:t>BW ≈ 2(β + 1)fm</w:t>
      </w:r>
    </w:p>
    <w:p>
      <w:r>
        <w:rPr>
          <w:rFonts w:ascii="Times New Roman" w:hAnsi="Times New Roman"/>
          <w:b/>
          <w:sz w:val="26"/>
        </w:rPr>
        <w:t>CALCULATION</w:t>
      </w:r>
    </w:p>
    <w:p>
      <w:r>
        <w:t>Given: kp = π/2 rad/V, Am = 1 V, and fm = 100 Hz.</w:t>
      </w:r>
    </w:p>
    <w:p>
      <w:r>
        <w:t>Phase deviation: β = (π/2) × 1 = π/2 ≈ 1.57 radians.</w:t>
      </w:r>
    </w:p>
    <w:p>
      <w:r>
        <w:t>Estimated bandwidth: BW ≈ 2(1.57 + 1) × 100 ≈ 514.16 Hz.</w:t>
      </w:r>
    </w:p>
    <w:p>
      <w:r>
        <w:rPr>
          <w:rFonts w:ascii="Times New Roman" w:hAnsi="Times New Roman"/>
          <w:b/>
          <w:sz w:val="26"/>
        </w:rPr>
        <w:t>MATLAB CODE</w:t>
      </w:r>
    </w:p>
    <w:p>
      <w:r>
        <w:rPr>
          <w:rFonts w:ascii="Courier New" w:hAnsi="Courier New"/>
          <w:sz w:val="17"/>
        </w:rPr>
        <w:t>clc;</w:t>
        <w:br/>
        <w:t>clear;</w:t>
        <w:br/>
        <w:t>close all;</w:t>
        <w:br/>
        <w:br/>
        <w:t>% Parameters</w:t>
        <w:br/>
        <w:t>Am = 1; % Message Amplitude (V)</w:t>
        <w:br/>
        <w:t>fm = 100; % Message Frequency (Hz)</w:t>
        <w:br/>
        <w:t>Ac = 5; % Carrier Amplitude (V)</w:t>
        <w:br/>
        <w:t>fc = 1000; % Carrier Frequency (Hz)</w:t>
        <w:br/>
        <w:t>fs = 20*fc; % Sampling Frequency (Hz)</w:t>
        <w:br/>
        <w:t>kp = pi/2; % Phase Sensitivity (rad/V)</w:t>
        <w:br/>
        <w:br/>
        <w:t>% Time Vector</w:t>
        <w:br/>
        <w:t>t = 0:1/fs:4/fm;</w:t>
        <w:br/>
        <w:br/>
        <w:t>% Message Signal</w:t>
        <w:br/>
        <w:t>m = Am*sin(2*pi*fm*t);</w:t>
        <w:br/>
        <w:br/>
        <w:t>% PM Signal</w:t>
        <w:br/>
        <w:t>pm = Ac*cos(2*pi*fc*t + kp*m);</w:t>
        <w:br/>
        <w:br/>
        <w:t>% Phase Deviation</w:t>
        <w:br/>
        <w:t>beta = kp*Am;</w:t>
        <w:br/>
        <w:br/>
        <w:t>% FFT</w:t>
        <w:br/>
        <w:t>N = length(pm);</w:t>
        <w:br/>
        <w:t>f = linspace(-fs/2,fs/2,N);</w:t>
        <w:br/>
        <w:t>PM_FFT = abs(fftshift(fft(pm)))/N;</w:t>
        <w:br/>
        <w:br/>
        <w:t>% Power Spectral Density</w:t>
        <w:br/>
        <w:t>PSD = (abs(fftshift(fft(pm))).^2)/(N*fs);</w:t>
        <w:br/>
        <w:br/>
        <w:t>% Approximate Bandwidth</w:t>
        <w:br/>
        <w:t>BW = 2*(beta+1)*fm;</w:t>
        <w:br/>
        <w:br/>
        <w:t>fprintf('Phase Deviation = %.2f radians\n',beta);</w:t>
        <w:br/>
        <w:t>fprintf('Estimated Bandwidth = %.2f Hz\n',BW);</w:t>
        <w:br/>
        <w:br/>
        <w:t>% Plotting</w:t>
        <w:br/>
        <w:t>figure('Name','PSD Analysis of PM Signal','NumberTitle','off');</w:t>
        <w:br/>
        <w:br/>
        <w:t>subplot(2,2,1);</w:t>
        <w:br/>
        <w:t>plot(t,m);</w:t>
        <w:br/>
        <w:t>title('Message Signal');</w:t>
        <w:br/>
        <w:t>xlabel('Time (s)');</w:t>
        <w:br/>
        <w:t>ylabel('Amplitude');</w:t>
        <w:br/>
        <w:t>grid on;</w:t>
        <w:br/>
        <w:br/>
        <w:t>subplot(2,2,2);</w:t>
        <w:br/>
        <w:t>plot(t,pm);</w:t>
        <w:br/>
        <w:t>title('Phase Modulated Signal');</w:t>
        <w:br/>
        <w:t>xlabel('Time (s)');</w:t>
        <w:br/>
        <w:t>ylabel('Amplitude');</w:t>
        <w:br/>
        <w:t>grid on;</w:t>
        <w:br/>
        <w:br/>
        <w:t>subplot(2,2,3);</w:t>
        <w:br/>
        <w:t>plot(f,PM_FFT);</w:t>
        <w:br/>
        <w:t>title('Frequency Spectrum of PM Signal');</w:t>
        <w:br/>
        <w:t>xlabel('Frequency (Hz)');</w:t>
        <w:br/>
        <w:t>ylabel('Magnitude');</w:t>
        <w:br/>
        <w:t>grid on;</w:t>
        <w:br/>
        <w:br/>
        <w:t>subplot(2,2,4);</w:t>
        <w:br/>
        <w:t>plot(f,PSD);</w:t>
        <w:br/>
        <w:t>title('Power Spectral Density');</w:t>
        <w:br/>
        <w:t>xlabel('Frequency (Hz)');</w:t>
        <w:br/>
        <w:t>ylabel('PSD');</w:t>
        <w:br/>
        <w:t>grid on;</w:t>
      </w:r>
    </w:p>
    <w:p>
      <w:r>
        <w:rPr>
          <w:rFonts w:ascii="Times New Roman" w:hAnsi="Times New Roman"/>
          <w:b/>
          <w:sz w:val="26"/>
        </w:rPr>
        <w:t>RESULT / EXECUTION OF OUTPUT</w:t>
      </w:r>
    </w:p>
    <w:p>
      <w:r>
        <w:t>The MATLAB program was executed successfully. The PM signal, its frequency spectrum, and Power Spectral Density (PSD) were obtained. The calculated phase deviation is approximately 1.57 radians and the estimated bandwidth is approximately 514.16 Hz.</w:t>
      </w:r>
    </w:p>
    <w:p>
      <w:pPr>
        <w:jc w:val="center"/>
      </w:pPr>
      <w:r>
        <w:drawing>
          <wp:inline xmlns:a="http://schemas.openxmlformats.org/drawingml/2006/main" xmlns:pic="http://schemas.openxmlformats.org/drawingml/2006/picture">
            <wp:extent cx="5669280" cy="4794959"/>
            <wp:docPr id="1" name="Picture 1"/>
            <wp:cNvGraphicFramePr>
              <a:graphicFrameLocks noChangeAspect="1"/>
            </wp:cNvGraphicFramePr>
            <a:graphic>
              <a:graphicData uri="http://schemas.openxmlformats.org/drawingml/2006/picture">
                <pic:pic>
                  <pic:nvPicPr>
                    <pic:cNvPr id="0" name="image(20261013-031100).png"/>
                    <pic:cNvPicPr/>
                  </pic:nvPicPr>
                  <pic:blipFill>
                    <a:blip r:embed="rId9"/>
                    <a:stretch>
                      <a:fillRect/>
                    </a:stretch>
                  </pic:blipFill>
                  <pic:spPr>
                    <a:xfrm>
                      <a:off x="0" y="0"/>
                      <a:ext cx="5669280" cy="4794959"/>
                    </a:xfrm>
                    <a:prstGeom prst="rect"/>
                  </pic:spPr>
                </pic:pic>
              </a:graphicData>
            </a:graphic>
          </wp:inline>
        </w:drawing>
      </w:r>
    </w:p>
    <w:p>
      <w:pPr>
        <w:jc w:val="center"/>
      </w:pPr>
      <w:r>
        <w:rPr>
          <w:i/>
          <w:sz w:val="20"/>
        </w:rPr>
        <w:t>Figure: MATLAB execution output showing Message Signal, Phase Modulated Signal, Frequency Spectrum and Power Spectral Density</w:t>
      </w:r>
    </w:p>
    <w:p>
      <w:r>
        <w:rPr>
          <w:rFonts w:ascii="Times New Roman" w:hAnsi="Times New Roman"/>
          <w:b/>
          <w:sz w:val="26"/>
        </w:rPr>
        <w:t>OBSERVATION</w:t>
      </w:r>
    </w:p>
    <w:p>
      <w:r>
        <w:t>The message signal is a 100 Hz sinusoidal signal with an amplitude of 1 V. The PM signal has a carrier frequency of 1000 Hz and carrier amplitude of 5 V. The frequency spectrum shows the spectral components around the carrier frequency, while the PSD plot represents the distribution of signal power with frequency.</w:t>
      </w:r>
    </w:p>
    <w:p>
      <w:r>
        <w:rPr>
          <w:rFonts w:ascii="Times New Roman" w:hAnsi="Times New Roman"/>
          <w:b/>
          <w:sz w:val="26"/>
        </w:rPr>
        <w:t>CONCLUSION</w:t>
      </w:r>
    </w:p>
    <w:p>
      <w:r>
        <w:t>Thus, the Power Spectral Density and frequency spectrum of the Phase Modulated (PM) signal were successfully analyzed using MATLAB. The phase deviation is approximately 1.57 radians and the estimated bandwidth is approximately 514.16 Hz.</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